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Entwicklungsleitfaden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WooCommerce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Invoice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Printer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Plugin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Erweiterung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Vorlagenanpassung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Version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1.1.2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·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8.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Oktober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2026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Dieser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Leitfaden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erkl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Erweiterungen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Rechnungsanpassungen.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Dauerhafte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nderungen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separates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Begleitplugin.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Beschrieben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wird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Quellstand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Dokumentation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nzt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weder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Editor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noch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Druckanbieter.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Projekt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Entwicklungsumgebung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Mindestens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WordPress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6.6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WooCommerce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9.0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7.4.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PDF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PrintNode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tigen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Composer-Abh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ngigkeiten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mbstring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gd.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JavaScript-Tests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brauchen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Node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18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; 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bersetzungen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Python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3.8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GNU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gettext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CLI.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isolierte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Testseite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Datenbanksicherung.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Befehle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Projektstamm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WooCommerce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Plugin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aktivieren.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Composer-Ziel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7.4.33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beibehalten.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Dienste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starten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Priorit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0.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Bestellungen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WooCommerce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CRUD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lesen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HPOS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ltere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Speicherung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funktionieren.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InvoiceFactory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erstellt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schreibgesch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tzte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InvoiceData.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HtmlRenderer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Vorlage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MpdfRenderer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erzeugt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PDF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Anbieter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versendet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es.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PrintJobService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erstellt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Auftr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PrintJobRepository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speichert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Zust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PrintWorker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uft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Action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Scheduler.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Ort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Aufgabe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Start und Dienstverdrahtung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Bestelldaten und Vorlagen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PDF und Druckanbieter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Aufträge und Hintergrundarbeit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Geschützte Oberfläche und Einstellungen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Migrationen und Deinstallationsbereinigung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Rechnungsvorlagen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bearbeiten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WooCommerce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Invoice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ffnen.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General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regelt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Firma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Angaben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Kontakt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Logo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Kundennotiz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Adresse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stammt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WooCommerce.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Templates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bestimmt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manuelle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Standardvorlage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Automatic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Printing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eigene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Vorlage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Kopienzahl.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HTML-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CSS-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PHP-Editor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fehlt.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classic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compact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verwenden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A4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Hochformat.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Thermo-PDF: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80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Breite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variable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bis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1000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pro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Seite.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Browserpapier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bestimmt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Treiber.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Muster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echte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Bestellung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RTL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Papier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Automatisierung.</w:t>
      </w: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wp-content/plugins/wcip-customization/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erstellen.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compact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thermal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nach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templates/invoice.php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Begleitplugins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kopieren.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Registrierung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speichern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aktivieren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neue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Vorlage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hlen.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Direkte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nderungen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berschreibt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Update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automatische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Vorlagensuche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Theme.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TemplateDefinition-Zuordnung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passenden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IDs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ckgeben.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Lesbarer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absoluter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PHP-Pfad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Papierformat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portrait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landscape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erforderlich.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IDs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erlauben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Kleinbuchstaben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Ziffern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Unterstrich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Bindestrich.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supports_rtl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verlangt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eigene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Richtungslogik.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Filter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Laden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Datei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registrieren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Hintergrundanfragen.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Vorlage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im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Begleitplugin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registrieren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}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Vorlagen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erhalten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$invoice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$template.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ABSPATH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UTF-8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Sprachkennzeichnung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erhalten.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direction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Ausrichtung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$invoice-&gt;rtl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ableiten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E-Mail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SKU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Telefon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Bedarf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als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isolieren.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Einfache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CSS-Ausgabe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Browser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mPDF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80mm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bleibt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class=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"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item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"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henberechnung.</w:t>
      </w: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esc_html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Text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esc_attr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Attribute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nl2br(esc_html(...))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Zeilen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wp_kses_post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formatierte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Betr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verwenden.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Rohdaten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ausgeben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Summen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neu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berechnen.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ckpreis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ohne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Steuer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Rabatt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Zeilensumme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Steuer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nach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Rabatt.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Fu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>ß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bereich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vor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dem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schlie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>ß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enden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body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Tag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Rechnungsdaten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erg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nzen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InvoiceData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schreibgesch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tzt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siehe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Tabelle.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wcip_invoice_data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WC_Order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liefert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neues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InvoiceData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unver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nderten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brigen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Arrays.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diesen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Filter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nicht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echte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Bestellung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Eigenschaft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Verfügbare Schlüssel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name, company, billing_address, shipping_address, phone, email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name, variation, sku, quantity,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payment_method, shipping_method, note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Optionale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Bestellreferenz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erg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nzen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Beispiel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liest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_purchase_order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CRUD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tats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chlichen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Shop-Schl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verwenden.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leerem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Ersatzwert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Escaping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ausgeben.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Begleitbeispiel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liest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zeigt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ihn.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Auftr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verwenden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aktuelle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unver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nderlichen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Rechnungsschnappschuss.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Erweiterungshooks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Hooks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verwenden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Argumentreihenfolge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accepted_args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ckgabetyp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beachten.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Zahlungsfilter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schnell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bleiben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ohne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Netzwerk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PDF.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Kundendaten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vertraulichen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Ausnahmetexte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protokollieren.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Hook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Typ und Argumente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Filter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Filter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Filter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Filter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Filter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Filter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Aktion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Aktion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Aktion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Aktion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Aktion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de-DE" w:eastAsia="de-DE" w:bidi="de-DE"/>
              </w:rPr>
              <w:t>Aktion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de-DE" w:bidi="de-DE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Druckanbieter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REST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API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implementieren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wcip_print_providers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id()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registrieren.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test_connection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printers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liefern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Arrays.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submit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nimmt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PDF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Kopien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Titel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liefert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SubmissionResult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echter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Annahme-ID.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Fehler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sicherer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Meldung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Code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retryable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ambiguous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ProviderException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beschreiben.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Registrierung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macht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Anbieter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nicht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ausw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hlbar.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Einstellungen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Automatik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/print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PrintNode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create_manual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erlaubt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browser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printnode.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Neue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Anbieter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brauchen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nderungen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Erstellung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Konfiguration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Rechten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Tests.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Austausch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printnode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Einschr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nkungen.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allgemeiner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PDF-Austauschhook.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Namensraum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/wp-json/wc-invoice-printer/v1.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Berechtigter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erforderlich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Cookie-Anfragen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X-WP-Nonce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wp_create_nonce('wp_rest')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sowie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_locale=user.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Zul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ssig: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1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–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50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Bestellungen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1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–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20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Kopien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registrierte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Vorlage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positive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dezimale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Drucker-ID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als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String.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201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ß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eingereiht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manuelle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Wiederholung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erstellt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neue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Auftr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Teilfehlern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job_ids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Methode und Route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Erforderliche Berechtigung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Beispiel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den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Druckrequest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"order_ids": [1042], "template_id": "custom-classic",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"provider_id": "printnode", "printer_id": "12345",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Administratoren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erhalten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Verlauf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Einstellungen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Shopmanager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Verlauf.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Druckzugriff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gilt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alle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Shoprechnungen.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Gesch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tzte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Vorschau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erstellt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Auftrag.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ffentliche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Kundenrechnung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Verlaufs-API.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Neue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Routen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Eingaben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Rechte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nonce.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Automatischer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Druck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Wiederherstellung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Automatik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zun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chst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speichern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Verbindung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Liste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aktualisieren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hlen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Papierprobe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dann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aktivieren.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PrintNode-Client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muss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online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sein.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Lokaler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Browserdruck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braucht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Auswahl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Systemdialog.</w:t>
      </w: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woocommerce_payment_complete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Zahlungsstatus-Fallback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ser.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Aktivierung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is_paid()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Vorlage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tig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wcip_automatic_print_eligible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kann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ablehnen.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Offline-Zahlung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kann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Geldeingang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processing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sein.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reinen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Zahlungshook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Filter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deaktivieren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Gateway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Alte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Auftr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werden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nicht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nachgedruckt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Ausschalten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leert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Queue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nicht.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Eindeutiger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vorhandene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Historie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sichern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Automatikauftrag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je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Bestellung.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Manuell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wiederholbar.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Worker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beansprucht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atomar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Zahlung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Versand.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wcip_process_print_job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Gruppe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wc-invoice-printer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job_id.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Wiederherstellung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scannt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bis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100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gespeichertem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Cursor: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queued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ohne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neu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planen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processing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zehn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Minuten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ohne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aktive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wird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unknown.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Status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Bedeutung und Handlung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Wartet auf Arbeit oder sicheren Versuch; Queue prüfen oder abbrechen.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Worker arbeitet; warten und keine doppelte Sendung.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Angenommen oder Browserausgabe bereit; Papier prüfen.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Erstellung fehlgeschlagen oder sicher abgelehnt; Ursache beheben.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Annahme unklar; Verlauf und Papier vor Nachdruck prüfen.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Queueauftrag abgebrochen; bei Bedarf manuell neu drucken.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Sicheres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HTTP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429: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chstens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Versuche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60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dann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120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Sekunden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Abstand.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408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5xx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Netzfehler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ltige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Erfolgsantwort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werden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unknown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ohne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Automatikretry.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Retry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sicherem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Queuefehler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Versand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zul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ssigem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429.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Papierbest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tigung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speichert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Zeit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private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Notiz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Lieferstatus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bleibt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bestehen.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Sprachen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Schreibrichtung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Seitensprache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bestimmt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alle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Hintergrund-PDFs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manuell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eingereihte.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Profilsprache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bestimmt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Admin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Browser.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Persisch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Arabisch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RTL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RTL-Vorschau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ndert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Richtung.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Kataloge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bersetzen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Beschriftungen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Muster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nicht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gespeicherte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Shoptexte.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Locale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Sprache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Richtung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Englisch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Persisch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Arabisch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Russisch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Chinesisch vereinfacht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Hindi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Türkisch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Japanisch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Französisch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Deutsch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Spanisch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Portugiesisch Portugal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Portugiesisch Brasilien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Armenisch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PO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languages/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Domain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wc-invoice-printer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bearbeiten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MO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kompilieren.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i18n:pot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msgmerge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i18n:build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i18n:check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Pluralformen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UTF-8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erhalten.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JavaScript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wp_localize_script.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Erweiterungen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haben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eigene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Domain.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mPDF-Schriften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einschlie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ß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lich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FreeSerif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Sun-ExtA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erhalten.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DOCX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enth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deutsche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Sprachdaten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horizontales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LTR.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Persisch/Arabisch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RTL-Abs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tze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gespiegelte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Tabellen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Code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bleibt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LTR.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Chinesisch/Japanisch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nutzen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ostasiatische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Hindi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Devanagari-Schrift.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Absatz-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Run-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Tabelleneinstellungen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erhalten.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nderungen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fen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Befehle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hren.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Unittests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simulieren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WordPress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DB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HTTP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ohne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PrintNode.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Registrierung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Escaping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langen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Text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leere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Felder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Notizen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Steuer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Rabatt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Papier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Rechte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nonce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parallele/wiederholte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Zahlung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testen.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Integration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Wegwerfseite.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smoke.php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Bestellung/Queue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local-printing.php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Routen/Best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tigung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localization.php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14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Locales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RTL/PDF.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Sprachpakete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installieren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HPOS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sowie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alte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Speicherung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Versand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wird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simuliert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echten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Drucker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Gateway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separat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Automatikaufgabe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wiederholter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Zahlung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neue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manuelle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Aufgabe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Retry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unknown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tigungsnotiz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RTL-Zahlen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Hindi-Formen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CJK-Umbr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ansehen.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Schriftpr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ersetzt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weder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Papier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noch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visuelle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sprachliche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Kontrolle.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Speicherung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Sicherheit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Ver</w:t>
      </w:r>
      <w:r>
        <w:rPr>
          <w:rFonts w:ascii="Arial" w:hAnsi="Arial" w:eastAsia="Arial" w:cs="Arial"/>
          <w:color w:val="000000"/>
          <w:rtl w:val="0"/>
          <w:lang w:val="de-DE" w:eastAsia="de-DE" w:bidi="de-DE"/>
          <w:bCs w:val="1"/>
        </w:rPr>
        <w:t>ö</w:t>
      </w: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ffentlichung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serverseitig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halten.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Nichtleerer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WCIP_PRINTNODE_API_KEY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wp-config.php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berschreibt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gespeicherten.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DB-Schl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unverschl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sselt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Backups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gibt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ihn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nicht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PrintNode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Kundendaten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PDF.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Private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tempor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Dateien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werden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bereinigt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sensible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Logs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vermeiden.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speichert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Referenzen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Status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tigung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PDF.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Optionen: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wcip_settings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wcip_db_version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wcip_recovery_cursor.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Aktivierung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migriert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Deaktivierung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erneute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Aktivierung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repariert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Queue.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Datenl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ö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wcip_delete_data_on_uninstall.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automatische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Historienfrist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multisite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separat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testen.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Saubere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Kopie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Produktionsabh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ngigkeiten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vendor/autoload.php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src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templates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assets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allen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de-DE" w:bidi="de-DE"/>
        </w:rPr>
        <w:t>PO/MO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erstellen.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lock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PHP-Ziel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erhalten.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Git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Caches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Geheimnisse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build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ausschlie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ß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distignore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baut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kein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Archiv.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Diesen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Ordner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Quellcode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halten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Runtime-ZIP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Bedarf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nzen.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Archiv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neu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bauen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installieren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Papier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testen.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de-DE" w:bidi="de-DE"/>
        </w:rPr>
        <w:t>composer check-platform-reqs --no-dev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Wartende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Queue: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Scheduled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Actions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Gruppe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WP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Cron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Loopback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PDF: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Abh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ngigkeiten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Erweiterungen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Schriften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Speicher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tempor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Rechte.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Lokalger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Systemdialog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Aktualisierung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sucht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nur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PrintNode.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Bei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unknown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oder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submitted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ohne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Papier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vor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Nachdruck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Verlauf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fen.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  <w:bCs w:val="1"/>
        </w:rPr>
        <w:t>Quellverweise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Quellcode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ist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ma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ß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geblich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ü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Signaturen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und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Grenzen.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Pfade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ab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Repositorywurzel.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Nach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nderungen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alle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Sprachen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regenerieren.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Lehrbeispiel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auf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Testseite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installieren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es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l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>ä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uft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nicht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aus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dem</w:t>
      </w:r>
      <w:r>
        <w:rPr>
          <w:rFonts w:ascii="Arial" w:hAnsi="Arial" w:eastAsia="Arial" w:cs="Arial"/>
          <w:color w:val="000000"/>
          <w:rtl w:val="0"/>
          <w:lang w:val="de-DE" w:eastAsia="de-DE" w:bidi="de-DE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de-DE" w:bidi="de-DE"/>
        </w:rPr>
        <w:t>Dokumentationsordner.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Quelle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de-DE" w:eastAsia="de-DE" w:bidi="de-DE"/>
                <w:bCs w:val="1"/>
              </w:rPr>
              <w:t>Prüfgegenstand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Nutzung und Grenzen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Grenzen Zustände Wiederherstellung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Sprachen Schriften Übersetzung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Registrierung und Konstruktor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Daten Filter Escaping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Anbieter und Fehlerbehandlung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Authentifizierung und Validierung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de-DE" w:bidi="de-DE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de-DE" w:eastAsia="de-DE" w:bidi="de-DE"/>
              </w:rPr>
              <w:t>Befehle und Kompatibilität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de-DE" w:eastAsia="de-DE" w:bidi="de-DE"/>
      </w:rPr>
      <w:t xml:space="preserve">WooCommerce Invoice Printer · Entwicklung  | 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de-DE" w:bidi="de-DE"/>
      </w:rPr>
      <w:t>WooCommerce Invoice Printer  1.1.2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de-DE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Entwicklungsleitfaden für WooCommerce Invoice Printer</dc:title>
  <dc:subject>Plugin Erweiterung und Vorlagenanpassung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