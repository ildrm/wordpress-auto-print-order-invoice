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eastAsia="Tahoma" w:cs="Tahoma"/>
          <w:color w:val="000000"/>
          <w:rtl w:val="1"/>
          <w:lang w:val="fa-IR" w:eastAsia="fa-IR" w:bidi="fa-IR"/>
          <w:cs w:val="1"/>
          <w:szCs w:val="46"/>
        </w:rPr>
        <w:t>راهنمای توسعه افزونه چاپ فاکتور ووکامرس</w:t>
      </w:r>
    </w:p>
    <w:p>
      <w:pPr>
        <w:pStyle w:val="Subtitle"/>
        <w:bidi w:val="1"/>
        <w:jc w:val="start"/>
      </w:pPr>
      <w:r>
        <w:rPr>
          <w:rFonts w:ascii="Tahoma" w:hAnsi="Tahoma" w:eastAsia="Tahoma" w:cs="Tahoma"/>
          <w:color w:val="000000"/>
          <w:rtl w:val="1"/>
          <w:lang w:val="fa-IR" w:eastAsia="fa-IR" w:bidi="fa-IR"/>
          <w:cs w:val="1"/>
          <w:szCs w:val="24"/>
        </w:rPr>
        <w:t>راهنمای توسعه دهندگان و سفارشی سازی قالب</w:t>
      </w:r>
    </w:p>
    <w:p>
      <w:pPr>
        <w:bidi w:val="1"/>
        <w:jc w:val="start"/>
      </w:pPr>
      <w:r>
        <w:rPr>
          <w:rFonts w:ascii="Tahoma" w:hAnsi="Tahoma" w:eastAsia="Tahoma" w:cs="Tahoma"/>
          <w:color w:val="000000"/>
          <w:rtl w:val="1"/>
          <w:lang w:val="fa-IR" w:eastAsia="fa-IR" w:bidi="fa-IR"/>
          <w:cs w:val="1"/>
          <w:szCs w:val="22"/>
        </w:rPr>
        <w:t xml:space="preserve">نسخه افزونه </w:t>
      </w:r>
      <w:r>
        <w:rPr>
          <w:rFonts w:ascii="Tahoma" w:hAnsi="Tahoma" w:eastAsia="Tahoma" w:cs="Tahoma"/>
          <w:color w:val="000000"/>
          <w:rtl w:val="0"/>
          <w:lang w:val="en-US" w:eastAsia="fa-IR" w:bidi="fa-IR"/>
        </w:rPr>
        <w:t>‎1.1.2‎</w:t>
      </w:r>
      <w:r>
        <w:rPr>
          <w:rFonts w:ascii="Tahoma" w:hAnsi="Tahoma" w:eastAsia="Tahoma" w:cs="Tahoma"/>
          <w:color w:val="000000"/>
          <w:rtl w:val="1"/>
          <w:lang w:val="fa-IR" w:eastAsia="fa-IR" w:bidi="fa-IR"/>
          <w:cs w:val="1"/>
          <w:szCs w:val="22"/>
        </w:rPr>
        <w:t xml:space="preserve"> · بررسی شده در ۸ اکتبر ۲۰۲۶</w:t>
      </w:r>
    </w:p>
    <w:p>
      <w:pPr>
        <w:bidi w:val="1"/>
        <w:jc w:val="start"/>
      </w:pPr>
      <w:r>
        <w:rPr>
          <w:rFonts w:ascii="Tahoma" w:hAnsi="Tahoma" w:eastAsia="Tahoma" w:cs="Tahoma"/>
          <w:color w:val="000000"/>
          <w:rtl w:val="1"/>
          <w:lang w:val="fa-IR" w:eastAsia="fa-IR" w:bidi="fa-IR"/>
          <w:cs w:val="1"/>
          <w:szCs w:val="22"/>
        </w:rPr>
        <w:t>این راهنما برای توسعه افزونه و تنظیم و ویرایش فاکتور فروشگاه است. تغییرات ماندگار قالب را در افزونه همراه قرار دهید. مطالب بر اساس نسخه بررسی شده نوشته شده‌اند؛ این مستندات ویرایشگر یا مقصد چاپ تازه‌ای به رابط فعلی اضافه نمی‌کنند.</w:t>
      </w:r>
    </w:p>
    <w:p>
      <w:pPr>
        <w:pStyle w:val="Heading1"/>
        <w:bidi w:val="1"/>
        <w:jc w:val="start"/>
      </w:pPr>
      <w:r>
        <w:rPr>
          <w:rFonts w:ascii="Tahoma" w:hAnsi="Tahoma" w:eastAsia="Tahoma" w:cs="Tahoma"/>
          <w:color w:val="000000"/>
          <w:rtl w:val="1"/>
          <w:lang w:val="fa-IR" w:eastAsia="fa-IR" w:bidi="fa-IR"/>
          <w:cs w:val="1"/>
          <w:szCs w:val="32"/>
          <w:bCs w:val="1"/>
        </w:rPr>
        <w:t>پروژه و محیط توسعه</w:t>
      </w:r>
    </w:p>
    <w:p>
      <w:pPr>
        <w:bidi w:val="1"/>
        <w:jc w:val="start"/>
      </w:pPr>
      <w:r>
        <w:rPr>
          <w:rFonts w:ascii="Tahoma" w:hAnsi="Tahoma" w:eastAsia="Tahoma" w:cs="Tahoma"/>
          <w:color w:val="000000"/>
          <w:rtl w:val="1"/>
          <w:lang w:val="fa-IR" w:eastAsia="fa-IR" w:bidi="fa-IR"/>
          <w:cs w:val="1"/>
          <w:szCs w:val="22"/>
        </w:rPr>
        <w:t xml:space="preserve">حداقل نسخه‌ها </w:t>
      </w:r>
      <w:r>
        <w:rPr>
          <w:rFonts w:ascii="Tahoma" w:hAnsi="Tahoma" w:eastAsia="Tahoma" w:cs="Tahoma"/>
          <w:color w:val="000000"/>
          <w:rtl w:val="0"/>
          <w:lang w:val="en-US" w:eastAsia="fa-IR" w:bidi="fa-IR"/>
        </w:rPr>
        <w:t>‎WordPress‎</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‎6.6‎</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‎WooCommerce‎</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‎9.0‎</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‎7.4‎</w:t>
      </w:r>
      <w:r>
        <w:rPr>
          <w:rFonts w:ascii="Tahoma" w:hAnsi="Tahoma" w:eastAsia="Tahoma" w:cs="Tahoma"/>
          <w:color w:val="000000"/>
          <w:rtl w:val="1"/>
          <w:lang w:val="fa-IR" w:eastAsia="fa-IR" w:bidi="fa-IR"/>
          <w:cs w:val="1"/>
          <w:szCs w:val="22"/>
        </w:rPr>
        <w:t xml:space="preserve"> هستند.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به وابستگی‌های تولید </w:t>
      </w:r>
      <w:r>
        <w:rPr>
          <w:rFonts w:ascii="Tahoma" w:hAnsi="Tahoma" w:eastAsia="Tahoma" w:cs="Tahoma"/>
          <w:color w:val="000000"/>
          <w:rtl w:val="0"/>
          <w:lang w:val="en-US" w:eastAsia="fa-IR" w:bidi="fa-IR"/>
        </w:rPr>
        <w:t>‎Composer‎</w:t>
      </w:r>
      <w:r>
        <w:rPr>
          <w:rFonts w:ascii="Tahoma" w:hAnsi="Tahoma" w:eastAsia="Tahoma" w:cs="Tahoma"/>
          <w:color w:val="000000"/>
          <w:rtl w:val="1"/>
          <w:lang w:val="fa-IR" w:eastAsia="fa-IR" w:bidi="fa-IR"/>
          <w:cs w:val="1"/>
          <w:szCs w:val="22"/>
        </w:rPr>
        <w:t xml:space="preserve"> و افزونه‌های </w:t>
      </w:r>
      <w:r>
        <w:rPr>
          <w:rFonts w:ascii="Tahoma" w:hAnsi="Tahoma" w:eastAsia="Tahoma" w:cs="Tahoma"/>
          <w:color w:val="000000"/>
          <w:rtl w:val="0"/>
          <w:lang w:val="en-US" w:eastAsia="fa-IR" w:bidi="fa-IR"/>
        </w:rPr>
        <w:t>‎mbstring‎</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‎gd‎</w:t>
      </w:r>
      <w:r>
        <w:rPr>
          <w:rFonts w:ascii="Tahoma" w:hAnsi="Tahoma" w:eastAsia="Tahoma" w:cs="Tahoma"/>
          <w:color w:val="000000"/>
          <w:rtl w:val="1"/>
          <w:lang w:val="fa-IR" w:eastAsia="fa-IR" w:bidi="fa-IR"/>
          <w:cs w:val="1"/>
          <w:szCs w:val="22"/>
        </w:rPr>
        <w:t xml:space="preserve"> نیاز دارند. آزمون جاوااسکریپت </w:t>
      </w:r>
      <w:r>
        <w:rPr>
          <w:rFonts w:ascii="Tahoma" w:hAnsi="Tahoma" w:eastAsia="Tahoma" w:cs="Tahoma"/>
          <w:color w:val="000000"/>
          <w:rtl w:val="0"/>
          <w:lang w:val="en-US" w:eastAsia="fa-IR" w:bidi="fa-IR"/>
        </w:rPr>
        <w:t>‎Node‎</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‎18‎</w:t>
      </w:r>
      <w:r>
        <w:rPr>
          <w:rFonts w:ascii="Tahoma" w:hAnsi="Tahoma" w:eastAsia="Tahoma" w:cs="Tahoma"/>
          <w:color w:val="000000"/>
          <w:rtl w:val="1"/>
          <w:lang w:val="fa-IR" w:eastAsia="fa-IR" w:bidi="fa-IR"/>
          <w:cs w:val="1"/>
          <w:szCs w:val="22"/>
        </w:rPr>
        <w:t xml:space="preserve"> به بالا می‌خواهد؛ نگهداری ترجمه به </w:t>
      </w:r>
      <w:r>
        <w:rPr>
          <w:rFonts w:ascii="Tahoma" w:hAnsi="Tahoma" w:eastAsia="Tahoma" w:cs="Tahoma"/>
          <w:color w:val="000000"/>
          <w:rtl w:val="0"/>
          <w:lang w:val="en-US" w:eastAsia="fa-IR" w:bidi="fa-IR"/>
        </w:rPr>
        <w:t>‎Python‎</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‎3.8‎</w:t>
      </w:r>
      <w:r>
        <w:rPr>
          <w:rFonts w:ascii="Tahoma" w:hAnsi="Tahoma" w:eastAsia="Tahoma" w:cs="Tahoma"/>
          <w:color w:val="000000"/>
          <w:rtl w:val="1"/>
          <w:lang w:val="fa-IR" w:eastAsia="fa-IR" w:bidi="fa-IR"/>
          <w:cs w:val="1"/>
          <w:szCs w:val="22"/>
        </w:rPr>
        <w:t xml:space="preserve"> به بالا، </w:t>
      </w:r>
      <w:r>
        <w:rPr>
          <w:rFonts w:ascii="Tahoma" w:hAnsi="Tahoma" w:eastAsia="Tahoma" w:cs="Tahoma"/>
          <w:color w:val="000000"/>
          <w:rtl w:val="0"/>
          <w:lang w:val="en-US" w:eastAsia="fa-IR" w:bidi="fa-IR"/>
        </w:rPr>
        <w:t>‎GNU‎</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‎gettext‎</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‎WP‎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‎CLI‎</w:t>
      </w:r>
      <w:r>
        <w:rPr>
          <w:rFonts w:ascii="Tahoma" w:hAnsi="Tahoma" w:eastAsia="Tahoma" w:cs="Tahoma"/>
          <w:color w:val="000000"/>
          <w:rtl w:val="1"/>
          <w:lang w:val="fa-IR" w:eastAsia="fa-IR" w:bidi="fa-IR"/>
          <w:cs w:val="1"/>
          <w:szCs w:val="22"/>
        </w:rPr>
        <w:t xml:space="preserve"> نیاز دارد. روی سایت آزمایشی مجزا با پشتیبان پایگاه داده کار کنید.</w:t>
      </w:r>
    </w:p>
    <w:p>
      <w:pPr>
        <w:bidi w:val="1"/>
        <w:jc w:val="start"/>
      </w:pPr>
      <w:r>
        <w:rPr>
          <w:rFonts w:ascii="Tahoma" w:hAnsi="Tahoma" w:eastAsia="Tahoma" w:cs="Tahoma"/>
          <w:color w:val="000000"/>
          <w:rtl w:val="1"/>
          <w:lang w:val="fa-IR" w:eastAsia="fa-IR" w:bidi="fa-IR"/>
          <w:cs w:val="1"/>
          <w:szCs w:val="22"/>
        </w:rPr>
        <w:t xml:space="preserve">دستورهای زیر را در ریشه پروژه اجرا و ووکامرس و افزونه را فعال کنید. مقدار </w:t>
      </w:r>
      <w:r>
        <w:rPr>
          <w:rFonts w:ascii="Tahoma" w:hAnsi="Tahoma" w:eastAsia="Tahoma" w:cs="Tahoma"/>
          <w:color w:val="000000"/>
          <w:rtl w:val="0"/>
          <w:lang w:val="en-US" w:eastAsia="fa-IR" w:bidi="fa-IR"/>
        </w:rPr>
        <w:t>‎platform.php‎</w:t>
      </w:r>
      <w:r>
        <w:rPr>
          <w:rFonts w:ascii="Tahoma" w:hAnsi="Tahoma" w:eastAsia="Tahoma" w:cs="Tahoma"/>
          <w:color w:val="000000"/>
          <w:rtl w:val="1"/>
          <w:lang w:val="fa-IR" w:eastAsia="fa-IR" w:bidi="fa-IR"/>
          <w:cs w:val="1"/>
          <w:szCs w:val="22"/>
        </w:rPr>
        <w:t xml:space="preserve"> در </w:t>
      </w:r>
      <w:r>
        <w:rPr>
          <w:rFonts w:ascii="Tahoma" w:hAnsi="Tahoma" w:eastAsia="Tahoma" w:cs="Tahoma"/>
          <w:color w:val="000000"/>
          <w:rtl w:val="0"/>
          <w:lang w:val="en-US" w:eastAsia="fa-IR" w:bidi="fa-IR"/>
        </w:rPr>
        <w:t>‎Composer‎</w:t>
      </w:r>
      <w:r>
        <w:rPr>
          <w:rFonts w:ascii="Tahoma" w:hAnsi="Tahoma" w:eastAsia="Tahoma" w:cs="Tahoma"/>
          <w:color w:val="000000"/>
          <w:rtl w:val="1"/>
          <w:lang w:val="fa-IR" w:eastAsia="fa-IR" w:bidi="fa-IR"/>
          <w:cs w:val="1"/>
          <w:szCs w:val="22"/>
        </w:rPr>
        <w:t xml:space="preserve"> باید </w:t>
      </w:r>
      <w:r>
        <w:rPr>
          <w:rFonts w:ascii="Tahoma" w:hAnsi="Tahoma" w:eastAsia="Tahoma" w:cs="Tahoma"/>
          <w:color w:val="000000"/>
          <w:rtl w:val="0"/>
          <w:lang w:val="en-US" w:eastAsia="fa-IR" w:bidi="fa-IR"/>
        </w:rPr>
        <w:t>‎7.4.33‎</w:t>
      </w:r>
      <w:r>
        <w:rPr>
          <w:rFonts w:ascii="Tahoma" w:hAnsi="Tahoma" w:eastAsia="Tahoma" w:cs="Tahoma"/>
          <w:color w:val="000000"/>
          <w:rtl w:val="1"/>
          <w:lang w:val="fa-IR" w:eastAsia="fa-IR" w:bidi="fa-IR"/>
          <w:cs w:val="1"/>
          <w:szCs w:val="22"/>
        </w:rPr>
        <w:t xml:space="preserve"> بماند. سرویس‌ها در </w:t>
      </w:r>
      <w:r>
        <w:rPr>
          <w:rFonts w:ascii="Tahoma" w:hAnsi="Tahoma" w:eastAsia="Tahoma" w:cs="Tahoma"/>
          <w:color w:val="000000"/>
          <w:rtl w:val="0"/>
          <w:lang w:val="en-US" w:eastAsia="fa-IR" w:bidi="fa-IR"/>
        </w:rPr>
        <w:t>‎init‎</w:t>
      </w:r>
      <w:r>
        <w:rPr>
          <w:rFonts w:ascii="Tahoma" w:hAnsi="Tahoma" w:eastAsia="Tahoma" w:cs="Tahoma"/>
          <w:color w:val="000000"/>
          <w:rtl w:val="1"/>
          <w:lang w:val="fa-IR" w:eastAsia="fa-IR" w:bidi="fa-IR"/>
          <w:cs w:val="1"/>
          <w:szCs w:val="22"/>
        </w:rPr>
        <w:t xml:space="preserve"> با اولویت صفر بارگذاری می‌شوند. برای سازگاری با </w:t>
      </w:r>
      <w:r>
        <w:rPr>
          <w:rFonts w:ascii="Tahoma" w:hAnsi="Tahoma" w:eastAsia="Tahoma" w:cs="Tahoma"/>
          <w:color w:val="000000"/>
          <w:rtl w:val="0"/>
          <w:lang w:val="en-US" w:eastAsia="fa-IR" w:bidi="fa-IR"/>
        </w:rPr>
        <w:t>‎HPOS‎</w:t>
      </w:r>
      <w:r>
        <w:rPr>
          <w:rFonts w:ascii="Tahoma" w:hAnsi="Tahoma" w:eastAsia="Tahoma" w:cs="Tahoma"/>
          <w:color w:val="000000"/>
          <w:rtl w:val="1"/>
          <w:lang w:val="fa-IR" w:eastAsia="fa-IR" w:bidi="fa-IR"/>
          <w:cs w:val="1"/>
          <w:szCs w:val="22"/>
        </w:rPr>
        <w:t xml:space="preserve"> و ذخیره‌سازی قدیمی، سفارش را با </w:t>
      </w:r>
      <w:r>
        <w:rPr>
          <w:rFonts w:ascii="Tahoma" w:hAnsi="Tahoma" w:eastAsia="Tahoma" w:cs="Tahoma"/>
          <w:color w:val="000000"/>
          <w:rtl w:val="0"/>
          <w:lang w:val="en-US" w:eastAsia="fa-IR" w:bidi="fa-IR"/>
        </w:rPr>
        <w:t>‎CRUD‎</w:t>
      </w:r>
      <w:r>
        <w:rPr>
          <w:rFonts w:ascii="Tahoma" w:hAnsi="Tahoma" w:eastAsia="Tahoma" w:cs="Tahoma"/>
          <w:color w:val="000000"/>
          <w:rtl w:val="1"/>
          <w:lang w:val="fa-IR" w:eastAsia="fa-IR" w:bidi="fa-IR"/>
          <w:cs w:val="1"/>
          <w:szCs w:val="22"/>
        </w:rPr>
        <w:t xml:space="preserve"> ووکامرس بخوانید، نه متادیتای مستقیم نوشته‌ها.</w:t>
      </w:r>
    </w:p>
    <w:p>
      <w:pPr>
        <w:pStyle w:val="Code"/>
        <w:keepNext/>
        <w:bidi w:val="0"/>
        <w:jc w:val="left"/>
      </w:pPr>
      <w:r>
        <w:rPr>
          <w:rFonts w:ascii="Courier New" w:hAnsi="Courier New" w:eastAsia="Courier New" w:cs="Courier New"/>
          <w:color w:val="000000"/>
          <w:sz w:val="18"/>
          <w:rtl w:val="0"/>
          <w:lang w:val="en-US" w:eastAsia="fa-IR" w:bidi="fa-IR"/>
        </w:rPr>
        <w:t>composer install --prefer-dist</w:t>
      </w:r>
    </w:p>
    <w:p>
      <w:pPr>
        <w:pStyle w:val="Code"/>
        <w:keepNext w:val="0"/>
        <w:bidi w:val="0"/>
        <w:jc w:val="left"/>
      </w:pPr>
      <w:r>
        <w:rPr>
          <w:rFonts w:ascii="Courier New" w:hAnsi="Courier New" w:eastAsia="Courier New" w:cs="Courier New"/>
          <w:color w:val="000000"/>
          <w:sz w:val="18"/>
          <w:rtl w:val="0"/>
          <w:lang w:val="en-US" w:eastAsia="fa-IR" w:bidi="fa-IR"/>
        </w:rPr>
        <w:t>composer check-platform-reqs</w:t>
      </w:r>
    </w:p>
    <w:p>
      <w:pPr>
        <w:spacing w:after="40"/>
      </w:pPr>
    </w:p>
    <w:p>
      <w:pPr>
        <w:bidi w:val="1"/>
        <w:jc w:val="start"/>
      </w:pPr>
      <w:r>
        <w:rPr>
          <w:rFonts w:ascii="Tahoma" w:hAnsi="Tahoma" w:eastAsia="Tahoma" w:cs="Tahoma"/>
          <w:color w:val="000000"/>
          <w:rtl w:val="0"/>
          <w:lang w:val="en-US" w:eastAsia="fa-IR" w:bidi="fa-IR"/>
        </w:rPr>
        <w:t>‎InvoiceFactory‎</w:t>
      </w:r>
      <w:r>
        <w:rPr>
          <w:rFonts w:ascii="Tahoma" w:hAnsi="Tahoma" w:eastAsia="Tahoma" w:cs="Tahoma"/>
          <w:color w:val="000000"/>
          <w:rtl w:val="1"/>
          <w:lang w:val="fa-IR" w:eastAsia="fa-IR" w:bidi="fa-IR"/>
          <w:cs w:val="1"/>
          <w:szCs w:val="22"/>
        </w:rPr>
        <w:t xml:space="preserve"> سفارش را به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فقط‌خواندنی تبدیل می‌کند؛ </w:t>
      </w:r>
      <w:r>
        <w:rPr>
          <w:rFonts w:ascii="Tahoma" w:hAnsi="Tahoma" w:eastAsia="Tahoma" w:cs="Tahoma"/>
          <w:color w:val="000000"/>
          <w:rtl w:val="0"/>
          <w:lang w:val="en-US" w:eastAsia="fa-IR" w:bidi="fa-IR"/>
        </w:rPr>
        <w:t>‎HtmlRenderer‎</w:t>
      </w:r>
      <w:r>
        <w:rPr>
          <w:rFonts w:ascii="Tahoma" w:hAnsi="Tahoma" w:eastAsia="Tahoma" w:cs="Tahoma"/>
          <w:color w:val="000000"/>
          <w:rtl w:val="1"/>
          <w:lang w:val="fa-IR" w:eastAsia="fa-IR" w:bidi="fa-IR"/>
          <w:cs w:val="1"/>
          <w:szCs w:val="22"/>
        </w:rPr>
        <w:t xml:space="preserve"> قالب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ثبت‌شده را اجرا می‌کند و </w:t>
      </w:r>
      <w:r>
        <w:rPr>
          <w:rFonts w:ascii="Tahoma" w:hAnsi="Tahoma" w:eastAsia="Tahoma" w:cs="Tahoma"/>
          <w:color w:val="000000"/>
          <w:rtl w:val="0"/>
          <w:lang w:val="en-US" w:eastAsia="fa-IR" w:bidi="fa-IR"/>
        </w:rPr>
        <w:t>‎MpdfRenderer‎</w:t>
      </w:r>
      <w:r>
        <w:rPr>
          <w:rFonts w:ascii="Tahoma" w:hAnsi="Tahoma" w:eastAsia="Tahoma" w:cs="Tahoma"/>
          <w:color w:val="000000"/>
          <w:rtl w:val="1"/>
          <w:lang w:val="fa-IR" w:eastAsia="fa-IR" w:bidi="fa-IR"/>
          <w:cs w:val="1"/>
          <w:szCs w:val="22"/>
        </w:rPr>
        <w:t xml:space="preserve"> بایت‌های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می‌سازد. ارائه‌دهنده آن‌ها را ارسال می‌کند. </w:t>
      </w:r>
      <w:r>
        <w:rPr>
          <w:rFonts w:ascii="Tahoma" w:hAnsi="Tahoma" w:eastAsia="Tahoma" w:cs="Tahoma"/>
          <w:color w:val="000000"/>
          <w:rtl w:val="0"/>
          <w:lang w:val="en-US" w:eastAsia="fa-IR" w:bidi="fa-IR"/>
        </w:rPr>
        <w:t>‎PrintJobService‎</w:t>
      </w:r>
      <w:r>
        <w:rPr>
          <w:rFonts w:ascii="Tahoma" w:hAnsi="Tahoma" w:eastAsia="Tahoma" w:cs="Tahoma"/>
          <w:color w:val="000000"/>
          <w:rtl w:val="1"/>
          <w:lang w:val="fa-IR" w:eastAsia="fa-IR" w:bidi="fa-IR"/>
          <w:cs w:val="1"/>
          <w:szCs w:val="22"/>
        </w:rPr>
        <w:t xml:space="preserve"> کار را ایجاد، </w:t>
      </w:r>
      <w:r>
        <w:rPr>
          <w:rFonts w:ascii="Tahoma" w:hAnsi="Tahoma" w:eastAsia="Tahoma" w:cs="Tahoma"/>
          <w:color w:val="000000"/>
          <w:rtl w:val="0"/>
          <w:lang w:val="en-US" w:eastAsia="fa-IR" w:bidi="fa-IR"/>
        </w:rPr>
        <w:t>‎PrintJobRepository‎</w:t>
      </w:r>
      <w:r>
        <w:rPr>
          <w:rFonts w:ascii="Tahoma" w:hAnsi="Tahoma" w:eastAsia="Tahoma" w:cs="Tahoma"/>
          <w:color w:val="000000"/>
          <w:rtl w:val="1"/>
          <w:lang w:val="fa-IR" w:eastAsia="fa-IR" w:bidi="fa-IR"/>
          <w:cs w:val="1"/>
          <w:szCs w:val="22"/>
        </w:rPr>
        <w:t xml:space="preserve"> وضعیت را ذخیره و </w:t>
      </w:r>
      <w:r>
        <w:rPr>
          <w:rFonts w:ascii="Tahoma" w:hAnsi="Tahoma" w:eastAsia="Tahoma" w:cs="Tahoma"/>
          <w:color w:val="000000"/>
          <w:rtl w:val="0"/>
          <w:lang w:val="en-US" w:eastAsia="fa-IR" w:bidi="fa-IR"/>
        </w:rPr>
        <w:t>‎PrintWorker‎</w:t>
      </w:r>
      <w:r>
        <w:rPr>
          <w:rFonts w:ascii="Tahoma" w:hAnsi="Tahoma" w:eastAsia="Tahoma" w:cs="Tahoma"/>
          <w:color w:val="000000"/>
          <w:rtl w:val="1"/>
          <w:lang w:val="fa-IR" w:eastAsia="fa-IR" w:bidi="fa-IR"/>
          <w:cs w:val="1"/>
          <w:szCs w:val="22"/>
        </w:rPr>
        <w:t xml:space="preserve"> با </w:t>
      </w:r>
      <w:r>
        <w:rPr>
          <w:rFonts w:ascii="Tahoma" w:hAnsi="Tahoma" w:eastAsia="Tahoma" w:cs="Tahoma"/>
          <w:color w:val="000000"/>
          <w:rtl w:val="0"/>
          <w:lang w:val="en-US" w:eastAsia="fa-IR" w:bidi="fa-IR"/>
        </w:rPr>
        <w:t>‎Action‎</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‎Scheduler‎</w:t>
      </w:r>
      <w:r>
        <w:rPr>
          <w:rFonts w:ascii="Tahoma" w:hAnsi="Tahoma" w:eastAsia="Tahoma" w:cs="Tahoma"/>
          <w:color w:val="000000"/>
          <w:rtl w:val="1"/>
          <w:lang w:val="fa-IR" w:eastAsia="fa-IR" w:bidi="fa-IR"/>
          <w:cs w:val="1"/>
          <w:szCs w:val="22"/>
        </w:rPr>
        <w:t xml:space="preserve"> آن را اجرا می‌کند.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مسیر</w:t>
            </w:r>
          </w:p>
        </w:tc>
        <w:tc>
          <w:tcPr>
            <w:tcW w:type="dxa" w:w="561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مسئولیت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wc-invoice-printer.php  src/Plugin.php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راه اندازی و اتصال سرویس ها</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src/Invoice/  src/Template/  templates/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داده سفارش و قالب فاکتور</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src/Pdf/  src/Printing/</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ساخت PDF و ارائه دهندگان چاپ</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src/PrintJob/  src/Automation/</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ذخیره کار و اجرای پس زمینه</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src/Admin/  src/Rest/  src/Settings/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رابط محافظت شده و تنظیمات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src/Infrastructure/  uninstall.php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مهاجرت ساختار و پاکسازی حذف</w:t>
            </w:r>
          </w:p>
        </w:tc>
      </w:tr>
    </w:tbl>
    <w:p>
      <w:pPr>
        <w:spacing w:after="40"/>
      </w:pPr>
    </w:p>
    <w:p>
      <w:pPr>
        <w:pStyle w:val="Heading1"/>
        <w:bidi w:val="1"/>
        <w:jc w:val="start"/>
      </w:pPr>
      <w:r>
        <w:rPr>
          <w:rFonts w:ascii="Tahoma" w:hAnsi="Tahoma" w:eastAsia="Tahoma" w:cs="Tahoma"/>
          <w:color w:val="000000"/>
          <w:rtl w:val="1"/>
          <w:lang w:val="fa-IR" w:eastAsia="fa-IR" w:bidi="fa-IR"/>
          <w:cs w:val="1"/>
          <w:szCs w:val="32"/>
          <w:bCs w:val="1"/>
        </w:rPr>
        <w:t>ویرایش قالب فاکتور</w:t>
      </w:r>
    </w:p>
    <w:p>
      <w:pPr>
        <w:bidi w:val="1"/>
        <w:jc w:val="start"/>
      </w:pPr>
      <w:r>
        <w:rPr>
          <w:rFonts w:ascii="Tahoma" w:hAnsi="Tahoma" w:eastAsia="Tahoma" w:cs="Tahoma"/>
          <w:color w:val="000000"/>
          <w:rtl w:val="1"/>
          <w:lang w:val="fa-IR" w:eastAsia="fa-IR" w:bidi="fa-IR"/>
          <w:cs w:val="1"/>
          <w:szCs w:val="22"/>
        </w:rPr>
        <w:t xml:space="preserve">در ووکامرس ← چاپگر فاکتور، بخش عمومی نام، اطلاعات، تماس، نشانی لوگو و نمایش یادداشت مشتری را تنظیم می‌کند. نشانی فروشگاه از تنظیمات ووکامرس می‌آید. بخش قالب‌ها پیش‌فرض دستی و بخش چاپ خودکار قالب و تعداد نسخه مستقل دارد. ویرایشگر داخلی </w:t>
      </w:r>
      <w:r>
        <w:rPr>
          <w:rFonts w:ascii="Tahoma" w:hAnsi="Tahoma" w:eastAsia="Tahoma" w:cs="Tahoma"/>
          <w:color w:val="000000"/>
          <w:rtl w:val="0"/>
          <w:lang w:val="en-US" w:eastAsia="fa-IR" w:bidi="fa-IR"/>
        </w:rPr>
        <w:t>‎HTML‎</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‎CSS‎</w:t>
      </w:r>
      <w:r>
        <w:rPr>
          <w:rFonts w:ascii="Tahoma" w:hAnsi="Tahoma" w:eastAsia="Tahoma" w:cs="Tahoma"/>
          <w:color w:val="000000"/>
          <w:rtl w:val="1"/>
          <w:lang w:val="fa-IR" w:eastAsia="fa-IR" w:bidi="fa-IR"/>
          <w:cs w:val="1"/>
          <w:szCs w:val="22"/>
        </w:rPr>
        <w:t xml:space="preserve"> یا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وجود ندارد.</w:t>
      </w:r>
    </w:p>
    <w:p>
      <w:pPr>
        <w:bidi w:val="1"/>
        <w:jc w:val="start"/>
      </w:pPr>
      <w:r>
        <w:rPr>
          <w:rFonts w:ascii="Tahoma" w:hAnsi="Tahoma" w:eastAsia="Tahoma" w:cs="Tahoma"/>
          <w:color w:val="000000"/>
          <w:rtl w:val="1"/>
          <w:lang w:val="fa-IR" w:eastAsia="fa-IR" w:bidi="fa-IR"/>
          <w:cs w:val="1"/>
          <w:szCs w:val="22"/>
        </w:rPr>
        <w:t xml:space="preserve">قالب‌های </w:t>
      </w:r>
      <w:r>
        <w:rPr>
          <w:rFonts w:ascii="Tahoma" w:hAnsi="Tahoma" w:eastAsia="Tahoma" w:cs="Tahoma"/>
          <w:color w:val="000000"/>
          <w:rtl w:val="0"/>
          <w:lang w:val="en-US" w:eastAsia="fa-IR" w:bidi="fa-IR"/>
        </w:rPr>
        <w:t>‎classic‎</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‎compact‎</w:t>
      </w:r>
      <w:r>
        <w:rPr>
          <w:rFonts w:ascii="Tahoma" w:hAnsi="Tahoma" w:eastAsia="Tahoma" w:cs="Tahoma"/>
          <w:color w:val="000000"/>
          <w:rtl w:val="1"/>
          <w:lang w:val="fa-IR" w:eastAsia="fa-IR" w:bidi="fa-IR"/>
          <w:cs w:val="1"/>
          <w:szCs w:val="22"/>
        </w:rPr>
        <w:t xml:space="preserve"> روی </w:t>
      </w:r>
      <w:r>
        <w:rPr>
          <w:rFonts w:ascii="Tahoma" w:hAnsi="Tahoma" w:eastAsia="Tahoma" w:cs="Tahoma"/>
          <w:color w:val="000000"/>
          <w:rtl w:val="0"/>
          <w:lang w:val="en-US" w:eastAsia="fa-IR" w:bidi="fa-IR"/>
        </w:rPr>
        <w:t>‎A4‎</w:t>
      </w:r>
      <w:r>
        <w:rPr>
          <w:rFonts w:ascii="Tahoma" w:hAnsi="Tahoma" w:eastAsia="Tahoma" w:cs="Tahoma"/>
          <w:color w:val="000000"/>
          <w:rtl w:val="1"/>
          <w:lang w:val="fa-IR" w:eastAsia="fa-IR" w:bidi="fa-IR"/>
          <w:cs w:val="1"/>
          <w:szCs w:val="22"/>
        </w:rPr>
        <w:t xml:space="preserve"> عمودی هستند.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حرارتی عرض ۸۰ میلی‌متر و ارتفاع متغیر تا ۱۰۰۰ میلی‌متر در هر صفحه دارد. اندازه کاغذ مرورگر را درایور تعیین می‌کند. نمونه، سفارش واقعی، خروجی راست‌به‌چپ و چاپ کاغذی را پیش از خودکارسازی بررسی کنید.</w:t>
      </w:r>
    </w:p>
    <w:p>
      <w:pPr>
        <w:bidi w:val="1"/>
        <w:jc w:val="start"/>
      </w:pPr>
      <w:r>
        <w:rPr>
          <w:rFonts w:ascii="Tahoma" w:hAnsi="Tahoma" w:eastAsia="Tahoma" w:cs="Tahoma"/>
          <w:color w:val="000000"/>
          <w:rtl w:val="1"/>
          <w:lang w:val="fa-IR" w:eastAsia="fa-IR" w:bidi="fa-IR"/>
          <w:cs w:val="1"/>
          <w:szCs w:val="22"/>
        </w:rPr>
        <w:t xml:space="preserve">پوشه </w:t>
      </w:r>
      <w:r>
        <w:rPr>
          <w:rFonts w:ascii="Courier New" w:hAnsi="Courier New" w:eastAsia="Courier New" w:cs="Courier New"/>
          <w:color w:val="000000"/>
          <w:rtl w:val="0"/>
          <w:lang w:val="en-US" w:eastAsia="fa-IR" w:bidi="fa-IR"/>
        </w:rPr>
        <w:t>‎wp-content/plugins/wcip-customization/‎</w:t>
      </w:r>
      <w:r>
        <w:rPr>
          <w:rFonts w:ascii="Tahoma" w:hAnsi="Tahoma" w:eastAsia="Tahoma" w:cs="Tahoma"/>
          <w:color w:val="000000"/>
          <w:rtl w:val="1"/>
          <w:lang w:val="fa-IR" w:eastAsia="fa-IR" w:bidi="fa-IR"/>
          <w:cs w:val="1"/>
          <w:szCs w:val="22"/>
        </w:rPr>
        <w:t xml:space="preserve"> را بسازید. یکی از قالب‌های </w:t>
      </w:r>
      <w:r>
        <w:rPr>
          <w:rFonts w:ascii="Courier New" w:hAnsi="Courier New" w:eastAsia="Courier New" w:cs="Courier New"/>
          <w:color w:val="000000"/>
          <w:rtl w:val="0"/>
          <w:lang w:val="en-US" w:eastAsia="fa-IR" w:bidi="fa-IR"/>
        </w:rPr>
        <w:t>‎templates/classic/invoice.php‎</w:t>
      </w:r>
      <w:r>
        <w:rPr>
          <w:rFonts w:ascii="Tahoma" w:hAnsi="Tahoma" w:eastAsia="Tahoma" w:cs="Tahoma"/>
          <w:color w:val="000000"/>
          <w:rtl w:val="1"/>
          <w:lang w:val="fa-IR" w:eastAsia="fa-IR" w:bidi="fa-IR"/>
          <w:cs w:val="1"/>
          <w:szCs w:val="22"/>
        </w:rPr>
        <w:t xml:space="preserve">، </w:t>
      </w:r>
      <w:r>
        <w:rPr>
          <w:rFonts w:ascii="Courier New" w:hAnsi="Courier New" w:eastAsia="Courier New" w:cs="Courier New"/>
          <w:color w:val="000000"/>
          <w:rtl w:val="0"/>
          <w:lang w:val="en-US" w:eastAsia="fa-IR" w:bidi="fa-IR"/>
        </w:rPr>
        <w:t>‎templates/compact/invoice.php‎</w:t>
      </w:r>
      <w:r>
        <w:rPr>
          <w:rFonts w:ascii="Tahoma" w:hAnsi="Tahoma" w:eastAsia="Tahoma" w:cs="Tahoma"/>
          <w:color w:val="000000"/>
          <w:rtl w:val="1"/>
          <w:lang w:val="fa-IR" w:eastAsia="fa-IR" w:bidi="fa-IR"/>
          <w:cs w:val="1"/>
          <w:szCs w:val="22"/>
        </w:rPr>
        <w:t xml:space="preserve"> یا </w:t>
      </w:r>
      <w:r>
        <w:rPr>
          <w:rFonts w:ascii="Courier New" w:hAnsi="Courier New" w:eastAsia="Courier New" w:cs="Courier New"/>
          <w:color w:val="000000"/>
          <w:rtl w:val="0"/>
          <w:lang w:val="en-US" w:eastAsia="fa-IR" w:bidi="fa-IR"/>
        </w:rPr>
        <w:t>‎templates/thermal/invoice.php‎</w:t>
      </w:r>
      <w:r>
        <w:rPr>
          <w:rFonts w:ascii="Tahoma" w:hAnsi="Tahoma" w:eastAsia="Tahoma" w:cs="Tahoma"/>
          <w:color w:val="000000"/>
          <w:rtl w:val="1"/>
          <w:lang w:val="fa-IR" w:eastAsia="fa-IR" w:bidi="fa-IR"/>
          <w:cs w:val="1"/>
          <w:szCs w:val="22"/>
        </w:rPr>
        <w:t xml:space="preserve"> را به </w:t>
      </w:r>
      <w:r>
        <w:rPr>
          <w:rFonts w:ascii="Courier New" w:hAnsi="Courier New" w:eastAsia="Courier New" w:cs="Courier New"/>
          <w:color w:val="000000"/>
          <w:rtl w:val="0"/>
          <w:lang w:val="en-US" w:eastAsia="fa-IR" w:bidi="fa-IR"/>
        </w:rPr>
        <w:t>‎templates/invoice.php‎</w:t>
      </w:r>
      <w:r>
        <w:rPr>
          <w:rFonts w:ascii="Tahoma" w:hAnsi="Tahoma" w:eastAsia="Tahoma" w:cs="Tahoma"/>
          <w:color w:val="000000"/>
          <w:rtl w:val="1"/>
          <w:lang w:val="fa-IR" w:eastAsia="fa-IR" w:bidi="fa-IR"/>
          <w:cs w:val="1"/>
          <w:szCs w:val="22"/>
        </w:rPr>
        <w:t xml:space="preserve"> در افزونه همراه کپی کنید. مثال ثبت را در </w:t>
      </w:r>
      <w:r>
        <w:rPr>
          <w:rFonts w:ascii="Tahoma" w:hAnsi="Tahoma" w:eastAsia="Tahoma" w:cs="Tahoma"/>
          <w:color w:val="000000"/>
          <w:rtl w:val="0"/>
          <w:lang w:val="en-US" w:eastAsia="fa-IR" w:bidi="fa-IR"/>
        </w:rPr>
        <w:t>‎wcip-customization.php‎</w:t>
      </w:r>
      <w:r>
        <w:rPr>
          <w:rFonts w:ascii="Tahoma" w:hAnsi="Tahoma" w:eastAsia="Tahoma" w:cs="Tahoma"/>
          <w:color w:val="000000"/>
          <w:rtl w:val="1"/>
          <w:lang w:val="fa-IR" w:eastAsia="fa-IR" w:bidi="fa-IR"/>
          <w:cs w:val="1"/>
          <w:szCs w:val="22"/>
        </w:rPr>
        <w:t xml:space="preserve"> بگذارید، افزونه همراه را فعال و قالب جدید را انتخاب کنید. به‌روزرسانی تغییر مستقیم فایل اصلی را بازنویسی می‌کند؛ جایگزینی خودکار قالب از پوسته پشتیبانی نمی‌شود.</w:t>
      </w:r>
    </w:p>
    <w:p>
      <w:pPr>
        <w:bidi w:val="1"/>
        <w:jc w:val="start"/>
      </w:pPr>
      <w:r>
        <w:rPr>
          <w:rFonts w:ascii="Tahoma" w:hAnsi="Tahoma" w:eastAsia="Tahoma" w:cs="Tahoma"/>
          <w:color w:val="000000"/>
          <w:rtl w:val="1"/>
          <w:lang w:val="fa-IR" w:eastAsia="fa-IR" w:bidi="fa-IR"/>
          <w:cs w:val="1"/>
          <w:szCs w:val="22"/>
        </w:rPr>
        <w:t xml:space="preserve">فیلتر باید نگاشتی از </w:t>
      </w:r>
      <w:r>
        <w:rPr>
          <w:rFonts w:ascii="Tahoma" w:hAnsi="Tahoma" w:eastAsia="Tahoma" w:cs="Tahoma"/>
          <w:color w:val="000000"/>
          <w:rtl w:val="0"/>
          <w:lang w:val="en-US" w:eastAsia="fa-IR" w:bidi="fa-IR"/>
        </w:rPr>
        <w:t>‎TemplateDefinition‎</w:t>
      </w:r>
      <w:r>
        <w:rPr>
          <w:rFonts w:ascii="Tahoma" w:hAnsi="Tahoma" w:eastAsia="Tahoma" w:cs="Tahoma"/>
          <w:color w:val="000000"/>
          <w:rtl w:val="1"/>
          <w:lang w:val="fa-IR" w:eastAsia="fa-IR" w:bidi="fa-IR"/>
          <w:cs w:val="1"/>
          <w:szCs w:val="22"/>
        </w:rPr>
        <w:t xml:space="preserve"> با کلید مطابق شناسه برگرداند. مسیر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مطلق و خواندنی، اندازه کاغذ غیرخالی و جهت </w:t>
      </w:r>
      <w:r>
        <w:rPr>
          <w:rFonts w:ascii="Tahoma" w:hAnsi="Tahoma" w:eastAsia="Tahoma" w:cs="Tahoma"/>
          <w:color w:val="000000"/>
          <w:rtl w:val="0"/>
          <w:lang w:val="en-US" w:eastAsia="fa-IR" w:bidi="fa-IR"/>
        </w:rPr>
        <w:t>‎portrait‎</w:t>
      </w:r>
      <w:r>
        <w:rPr>
          <w:rFonts w:ascii="Tahoma" w:hAnsi="Tahoma" w:eastAsia="Tahoma" w:cs="Tahoma"/>
          <w:color w:val="000000"/>
          <w:rtl w:val="1"/>
          <w:lang w:val="fa-IR" w:eastAsia="fa-IR" w:bidi="fa-IR"/>
          <w:cs w:val="1"/>
          <w:szCs w:val="22"/>
        </w:rPr>
        <w:t xml:space="preserve"> یا </w:t>
      </w:r>
      <w:r>
        <w:rPr>
          <w:rFonts w:ascii="Tahoma" w:hAnsi="Tahoma" w:eastAsia="Tahoma" w:cs="Tahoma"/>
          <w:color w:val="000000"/>
          <w:rtl w:val="0"/>
          <w:lang w:val="en-US" w:eastAsia="fa-IR" w:bidi="fa-IR"/>
        </w:rPr>
        <w:t>‎landscape‎</w:t>
      </w:r>
      <w:r>
        <w:rPr>
          <w:rFonts w:ascii="Tahoma" w:hAnsi="Tahoma" w:eastAsia="Tahoma" w:cs="Tahoma"/>
          <w:color w:val="000000"/>
          <w:rtl w:val="1"/>
          <w:lang w:val="fa-IR" w:eastAsia="fa-IR" w:bidi="fa-IR"/>
          <w:cs w:val="1"/>
          <w:szCs w:val="22"/>
        </w:rPr>
        <w:t xml:space="preserve"> لازم است. شناسه فقط حروف کوچک لاتین، رقم، زیرخط و خط تیره دارد. </w:t>
      </w:r>
      <w:r>
        <w:rPr>
          <w:rFonts w:ascii="Courier New" w:hAnsi="Courier New" w:eastAsia="Courier New" w:cs="Courier New"/>
          <w:color w:val="000000"/>
          <w:rtl w:val="0"/>
          <w:lang w:val="en-US" w:eastAsia="fa-IR" w:bidi="fa-IR"/>
        </w:rPr>
        <w:t>‎supports_rtl‎</w:t>
      </w:r>
      <w:r>
        <w:rPr>
          <w:rFonts w:ascii="Tahoma" w:hAnsi="Tahoma" w:eastAsia="Tahoma" w:cs="Tahoma"/>
          <w:color w:val="000000"/>
          <w:rtl w:val="1"/>
          <w:lang w:val="fa-IR" w:eastAsia="fa-IR" w:bidi="fa-IR"/>
          <w:cs w:val="1"/>
          <w:szCs w:val="22"/>
        </w:rPr>
        <w:t xml:space="preserve"> به‌تنهایی چیدمان را نمی‌سازد. فیلتر را هنگام بارگذاری فایل ثبت کنید تا در درخواست پس‌زمینه نیز حاضر باشد.</w:t>
      </w:r>
    </w:p>
    <w:p>
      <w:pPr>
        <w:pStyle w:val="Heading2"/>
        <w:bidi w:val="1"/>
        <w:jc w:val="start"/>
      </w:pPr>
      <w:r>
        <w:rPr>
          <w:rFonts w:ascii="Tahoma" w:hAnsi="Tahoma" w:eastAsia="Tahoma" w:cs="Tahoma"/>
          <w:color w:val="000000"/>
          <w:rtl w:val="1"/>
          <w:lang w:val="fa-IR" w:eastAsia="fa-IR" w:bidi="fa-IR"/>
          <w:cs w:val="1"/>
          <w:szCs w:val="24"/>
          <w:bCs w:val="1"/>
        </w:rPr>
        <w:t>ثبت قالب در افزونه همراه</w:t>
      </w:r>
    </w:p>
    <w:p>
      <w:pPr>
        <w:pStyle w:val="Code"/>
        <w:keepNext/>
        <w:bidi w:val="0"/>
        <w:jc w:val="left"/>
      </w:pPr>
      <w:r>
        <w:rPr>
          <w:rFonts w:ascii="Courier New" w:hAnsi="Courier New" w:eastAsia="Courier New" w:cs="Courier New"/>
          <w:color w:val="000000"/>
          <w:sz w:val="18"/>
          <w:rtl w:val="0"/>
          <w:lang w:val="en-US" w:eastAsia="fa-IR" w:bidi="fa-IR"/>
        </w:rPr>
        <w:t>&lt;?php</w:t>
      </w:r>
    </w:p>
    <w:p>
      <w:pPr>
        <w:pStyle w:val="Code"/>
        <w:keepNext/>
        <w:bidi w:val="0"/>
        <w:jc w:val="left"/>
      </w:pPr>
      <w:r>
        <w:rPr>
          <w:rFonts w:ascii="Courier New" w:hAnsi="Courier New" w:eastAsia="Courier New" w:cs="Courier New"/>
          <w:color w:val="000000"/>
          <w:sz w:val="18"/>
          <w:rtl w:val="0"/>
          <w:lang w:val="en-US" w:eastAsia="fa-IR" w:bidi="fa-IR"/>
        </w:rPr>
        <w:t>/** Plugin Name: WCIP Customization */</w:t>
      </w:r>
    </w:p>
    <w:p>
      <w:pPr>
        <w:pStyle w:val="Code"/>
        <w:keepNext/>
        <w:bidi w:val="0"/>
        <w:jc w:val="left"/>
      </w:pPr>
      <w:r>
        <w:rPr>
          <w:rFonts w:ascii="Courier New" w:hAnsi="Courier New" w:eastAsia="Courier New" w:cs="Courier New"/>
          <w:color w:val="000000"/>
          <w:sz w:val="18"/>
          <w:rtl w:val="0"/>
          <w:lang w:val="en-US" w:eastAsia="fa-IR" w:bidi="fa-IR"/>
        </w:rPr>
        <w:t>defined( 'ABSPATH' ) || exit;</w:t>
      </w:r>
    </w:p>
    <w:p>
      <w:pPr>
        <w:pStyle w:val="Code"/>
        <w:keepNext/>
        <w:bidi w:val="0"/>
        <w:jc w:val="left"/>
      </w:pPr>
      <w:r>
        <w:rPr>
          <w:rFonts w:ascii="Courier New" w:hAnsi="Courier New" w:eastAsia="Courier New" w:cs="Courier New"/>
          <w:color w:val="000000"/>
          <w:sz w:val="18"/>
          <w:rtl w:val="0"/>
          <w:lang w:val="en-US" w:eastAsia="fa-IR" w:bidi="fa-IR"/>
        </w:rPr>
      </w:r>
    </w:p>
    <w:p>
      <w:pPr>
        <w:pStyle w:val="Code"/>
        <w:keepNext/>
        <w:bidi w:val="0"/>
        <w:jc w:val="left"/>
      </w:pPr>
      <w:r>
        <w:rPr>
          <w:rFonts w:ascii="Courier New" w:hAnsi="Courier New" w:eastAsia="Courier New" w:cs="Courier New"/>
          <w:color w:val="000000"/>
          <w:sz w:val="18"/>
          <w:rtl w:val="0"/>
          <w:lang w:val="en-US" w:eastAsia="fa-IR" w:bidi="fa-IR"/>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fa-IR" w:bidi="fa-IR"/>
        </w:rPr>
        <w:t xml:space="preserve">    $templates['custom-classic'] = new</w:t>
      </w:r>
    </w:p>
    <w:p>
      <w:pPr>
        <w:pStyle w:val="Code"/>
        <w:keepNext/>
        <w:bidi w:val="0"/>
        <w:jc w:val="left"/>
      </w:pPr>
      <w:r>
        <w:rPr>
          <w:rFonts w:ascii="Courier New" w:hAnsi="Courier New" w:eastAsia="Courier New" w:cs="Courier New"/>
          <w:color w:val="000000"/>
          <w:sz w:val="18"/>
          <w:rtl w:val="0"/>
          <w:lang w:val="en-US" w:eastAsia="fa-IR" w:bidi="fa-IR"/>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fa-IR" w:bidi="fa-IR"/>
        </w:rPr>
        <w:t xml:space="preserve">            'custom-classic',</w:t>
      </w:r>
    </w:p>
    <w:p>
      <w:pPr>
        <w:pStyle w:val="Code"/>
        <w:keepNext/>
        <w:bidi w:val="0"/>
        <w:jc w:val="left"/>
      </w:pPr>
      <w:r>
        <w:rPr>
          <w:rFonts w:ascii="Courier New" w:hAnsi="Courier New" w:eastAsia="Courier New" w:cs="Courier New"/>
          <w:color w:val="000000"/>
          <w:sz w:val="18"/>
          <w:rtl w:val="0"/>
          <w:lang w:val="en-US" w:eastAsia="fa-IR" w:bidi="fa-IR"/>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fa-IR" w:bidi="fa-IR"/>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fa-IR" w:bidi="fa-IR"/>
        </w:rPr>
        <w:t xml:space="preserve">            'A4', 'portrait', true,</w:t>
      </w:r>
    </w:p>
    <w:p>
      <w:pPr>
        <w:pStyle w:val="Code"/>
        <w:keepNext/>
        <w:bidi w:val="0"/>
        <w:jc w:val="left"/>
      </w:pPr>
      <w:r>
        <w:rPr>
          <w:rFonts w:ascii="Courier New" w:hAnsi="Courier New" w:eastAsia="Courier New" w:cs="Courier New"/>
          <w:color w:val="000000"/>
          <w:sz w:val="18"/>
          <w:rtl w:val="0"/>
          <w:lang w:val="en-US" w:eastAsia="fa-IR" w:bidi="fa-IR"/>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bidi w:val="0"/>
        <w:jc w:val="left"/>
      </w:pPr>
      <w:r>
        <w:rPr>
          <w:rFonts w:ascii="Courier New" w:hAnsi="Courier New" w:eastAsia="Courier New" w:cs="Courier New"/>
          <w:color w:val="000000"/>
          <w:sz w:val="18"/>
          <w:rtl w:val="0"/>
          <w:lang w:val="en-US" w:eastAsia="fa-IR" w:bidi="fa-IR"/>
        </w:rPr>
        <w:t xml:space="preserve">    return $templates;</w:t>
      </w:r>
    </w:p>
    <w:p>
      <w:pPr>
        <w:pStyle w:val="Code"/>
        <w:keepNext w:val="0"/>
        <w:bidi w:val="0"/>
        <w:jc w:val="left"/>
      </w:pPr>
      <w:r>
        <w:rPr>
          <w:rFonts w:ascii="Courier New" w:hAnsi="Courier New" w:eastAsia="Courier New" w:cs="Courier New"/>
          <w:color w:val="000000"/>
          <w:sz w:val="18"/>
          <w:rtl w:val="0"/>
          <w:lang w:val="en-US" w:eastAsia="fa-IR" w:bidi="fa-IR"/>
        </w:rPr>
        <w:t>} );</w:t>
      </w:r>
    </w:p>
    <w:p>
      <w:pPr>
        <w:spacing w:after="40"/>
      </w:pPr>
    </w:p>
    <w:p>
      <w:pPr>
        <w:bidi w:val="1"/>
        <w:jc w:val="start"/>
      </w:pPr>
      <w:r>
        <w:rPr>
          <w:rFonts w:ascii="Tahoma" w:hAnsi="Tahoma" w:eastAsia="Tahoma" w:cs="Tahoma"/>
          <w:color w:val="000000"/>
          <w:rtl w:val="1"/>
          <w:lang w:val="fa-IR" w:eastAsia="fa-IR" w:bidi="fa-IR"/>
          <w:cs w:val="1"/>
          <w:szCs w:val="22"/>
        </w:rPr>
        <w:t xml:space="preserve">قالب به </w:t>
      </w:r>
      <w:r>
        <w:rPr>
          <w:rFonts w:ascii="Courier New" w:hAnsi="Courier New" w:eastAsia="Courier New" w:cs="Courier New"/>
          <w:color w:val="000000"/>
          <w:rtl w:val="0"/>
          <w:lang w:val="en-US" w:eastAsia="fa-IR" w:bidi="fa-IR"/>
        </w:rPr>
        <w:t>‎$invoice‎</w:t>
      </w:r>
      <w:r>
        <w:rPr>
          <w:rFonts w:ascii="Tahoma" w:hAnsi="Tahoma" w:eastAsia="Tahoma" w:cs="Tahoma"/>
          <w:color w:val="000000"/>
          <w:rtl w:val="1"/>
          <w:lang w:val="fa-IR" w:eastAsia="fa-IR" w:bidi="fa-IR"/>
          <w:cs w:val="1"/>
          <w:szCs w:val="22"/>
        </w:rPr>
        <w:t xml:space="preserve"> و </w:t>
      </w:r>
      <w:r>
        <w:rPr>
          <w:rFonts w:ascii="Courier New" w:hAnsi="Courier New" w:eastAsia="Courier New" w:cs="Courier New"/>
          <w:color w:val="000000"/>
          <w:rtl w:val="0"/>
          <w:lang w:val="en-US" w:eastAsia="fa-IR" w:bidi="fa-IR"/>
        </w:rPr>
        <w:t>‎$template‎</w:t>
      </w:r>
      <w:r>
        <w:rPr>
          <w:rFonts w:ascii="Tahoma" w:hAnsi="Tahoma" w:eastAsia="Tahoma" w:cs="Tahoma"/>
          <w:color w:val="000000"/>
          <w:rtl w:val="1"/>
          <w:lang w:val="fa-IR" w:eastAsia="fa-IR" w:bidi="fa-IR"/>
          <w:cs w:val="1"/>
          <w:szCs w:val="22"/>
        </w:rPr>
        <w:t xml:space="preserve"> دسترسی دارد. محافظ </w:t>
      </w:r>
      <w:r>
        <w:rPr>
          <w:rFonts w:ascii="Tahoma" w:hAnsi="Tahoma" w:eastAsia="Tahoma" w:cs="Tahoma"/>
          <w:color w:val="000000"/>
          <w:rtl w:val="0"/>
          <w:lang w:val="en-US" w:eastAsia="fa-IR" w:bidi="fa-IR"/>
        </w:rPr>
        <w:t>‎ABSPATH‎</w:t>
      </w:r>
      <w:r>
        <w:rPr>
          <w:rFonts w:ascii="Tahoma" w:hAnsi="Tahoma" w:eastAsia="Tahoma" w:cs="Tahoma"/>
          <w:color w:val="000000"/>
          <w:rtl w:val="1"/>
          <w:lang w:val="fa-IR" w:eastAsia="fa-IR" w:bidi="fa-IR"/>
          <w:cs w:val="1"/>
          <w:szCs w:val="22"/>
        </w:rPr>
        <w:t xml:space="preserve">، اعلام </w:t>
      </w:r>
      <w:r>
        <w:rPr>
          <w:rFonts w:ascii="Tahoma" w:hAnsi="Tahoma" w:eastAsia="Tahoma" w:cs="Tahoma"/>
          <w:color w:val="000000"/>
          <w:rtl w:val="0"/>
          <w:lang w:val="en-US" w:eastAsia="fa-IR" w:bidi="fa-IR"/>
        </w:rPr>
        <w:t>‎UTF-8‎</w:t>
      </w:r>
      <w:r>
        <w:rPr>
          <w:rFonts w:ascii="Tahoma" w:hAnsi="Tahoma" w:eastAsia="Tahoma" w:cs="Tahoma"/>
          <w:color w:val="000000"/>
          <w:rtl w:val="1"/>
          <w:lang w:val="fa-IR" w:eastAsia="fa-IR" w:bidi="fa-IR"/>
          <w:cs w:val="1"/>
          <w:szCs w:val="22"/>
        </w:rPr>
        <w:t xml:space="preserve"> و برچسب زبان را نگه دارید. </w:t>
      </w:r>
      <w:r>
        <w:rPr>
          <w:rFonts w:ascii="Tahoma" w:hAnsi="Tahoma" w:eastAsia="Tahoma" w:cs="Tahoma"/>
          <w:color w:val="000000"/>
          <w:rtl w:val="0"/>
          <w:lang w:val="en-US" w:eastAsia="fa-IR" w:bidi="fa-IR"/>
        </w:rPr>
        <w:t>‎dir‎</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‎direction‎</w:t>
      </w:r>
      <w:r>
        <w:rPr>
          <w:rFonts w:ascii="Tahoma" w:hAnsi="Tahoma" w:eastAsia="Tahoma" w:cs="Tahoma"/>
          <w:color w:val="000000"/>
          <w:rtl w:val="1"/>
          <w:lang w:val="fa-IR" w:eastAsia="fa-IR" w:bidi="fa-IR"/>
          <w:cs w:val="1"/>
          <w:szCs w:val="22"/>
        </w:rPr>
        <w:t xml:space="preserve"> را از </w:t>
      </w:r>
      <w:r>
        <w:rPr>
          <w:rFonts w:ascii="Courier New" w:hAnsi="Courier New" w:eastAsia="Courier New" w:cs="Courier New"/>
          <w:color w:val="000000"/>
          <w:rtl w:val="0"/>
          <w:lang w:val="en-US" w:eastAsia="fa-IR" w:bidi="fa-IR"/>
        </w:rPr>
        <w:t>‎$invoice-&gt;rtl‎</w:t>
      </w:r>
      <w:r>
        <w:rPr>
          <w:rFonts w:ascii="Tahoma" w:hAnsi="Tahoma" w:eastAsia="Tahoma" w:cs="Tahoma"/>
          <w:color w:val="000000"/>
          <w:rtl w:val="1"/>
          <w:lang w:val="fa-IR" w:eastAsia="fa-IR" w:bidi="fa-IR"/>
          <w:cs w:val="1"/>
          <w:szCs w:val="22"/>
        </w:rPr>
        <w:t xml:space="preserve"> تعیین و تراز و حاشیه‌ها را متناسب کنید. ایمیل، </w:t>
      </w:r>
      <w:r>
        <w:rPr>
          <w:rFonts w:ascii="Tahoma" w:hAnsi="Tahoma" w:eastAsia="Tahoma" w:cs="Tahoma"/>
          <w:color w:val="000000"/>
          <w:rtl w:val="0"/>
          <w:lang w:val="en-US" w:eastAsia="fa-IR" w:bidi="fa-IR"/>
        </w:rPr>
        <w:t>‎SKU‎</w:t>
      </w:r>
      <w:r>
        <w:rPr>
          <w:rFonts w:ascii="Tahoma" w:hAnsi="Tahoma" w:eastAsia="Tahoma" w:cs="Tahoma"/>
          <w:color w:val="000000"/>
          <w:rtl w:val="1"/>
          <w:lang w:val="fa-IR" w:eastAsia="fa-IR" w:bidi="fa-IR"/>
          <w:cs w:val="1"/>
          <w:szCs w:val="22"/>
        </w:rPr>
        <w:t xml:space="preserve"> و تلفن را در صورت نیاز </w:t>
      </w:r>
      <w:r>
        <w:rPr>
          <w:rFonts w:ascii="Tahoma" w:hAnsi="Tahoma" w:eastAsia="Tahoma" w:cs="Tahoma"/>
          <w:color w:val="000000"/>
          <w:rtl w:val="0"/>
          <w:lang w:val="en-US" w:eastAsia="fa-IR" w:bidi="fa-IR"/>
        </w:rPr>
        <w:t>‎LTR‎</w:t>
      </w:r>
      <w:r>
        <w:rPr>
          <w:rFonts w:ascii="Tahoma" w:hAnsi="Tahoma" w:eastAsia="Tahoma" w:cs="Tahoma"/>
          <w:color w:val="000000"/>
          <w:rtl w:val="1"/>
          <w:lang w:val="fa-IR" w:eastAsia="fa-IR" w:bidi="fa-IR"/>
          <w:cs w:val="1"/>
          <w:szCs w:val="22"/>
        </w:rPr>
        <w:t xml:space="preserve"> کنید. از </w:t>
      </w:r>
      <w:r>
        <w:rPr>
          <w:rFonts w:ascii="Tahoma" w:hAnsi="Tahoma" w:eastAsia="Tahoma" w:cs="Tahoma"/>
          <w:color w:val="000000"/>
          <w:rtl w:val="0"/>
          <w:lang w:val="en-US" w:eastAsia="fa-IR" w:bidi="fa-IR"/>
        </w:rPr>
        <w:t>‎CSS‎</w:t>
      </w:r>
      <w:r>
        <w:rPr>
          <w:rFonts w:ascii="Tahoma" w:hAnsi="Tahoma" w:eastAsia="Tahoma" w:cs="Tahoma"/>
          <w:color w:val="000000"/>
          <w:rtl w:val="1"/>
          <w:lang w:val="fa-IR" w:eastAsia="fa-IR" w:bidi="fa-IR"/>
          <w:cs w:val="1"/>
          <w:szCs w:val="22"/>
        </w:rPr>
        <w:t xml:space="preserve"> ساده سازگار با چاپ استفاده کنید. در قالب </w:t>
      </w:r>
      <w:r>
        <w:rPr>
          <w:rFonts w:ascii="Tahoma" w:hAnsi="Tahoma" w:eastAsia="Tahoma" w:cs="Tahoma"/>
          <w:color w:val="000000"/>
          <w:rtl w:val="0"/>
          <w:lang w:val="en-US" w:eastAsia="fa-IR" w:bidi="fa-IR"/>
        </w:rPr>
        <w:t>‎80mm‎</w:t>
      </w:r>
      <w:r>
        <w:rPr>
          <w:rFonts w:ascii="Tahoma" w:hAnsi="Tahoma" w:eastAsia="Tahoma" w:cs="Tahoma"/>
          <w:color w:val="000000"/>
          <w:rtl w:val="1"/>
          <w:lang w:val="fa-IR" w:eastAsia="fa-IR" w:bidi="fa-IR"/>
          <w:cs w:val="1"/>
          <w:szCs w:val="22"/>
        </w:rPr>
        <w:t xml:space="preserve">، نشانگر </w:t>
      </w:r>
      <w:r>
        <w:rPr>
          <w:rFonts w:ascii="Tahoma" w:hAnsi="Tahoma" w:eastAsia="Tahoma" w:cs="Tahoma"/>
          <w:color w:val="000000"/>
          <w:rtl w:val="0"/>
          <w:lang w:val="en-US" w:eastAsia="fa-IR" w:bidi="fa-IR"/>
        </w:rPr>
        <w:t>‎class=‎</w:t>
      </w:r>
      <w:r>
        <w:rPr>
          <w:rFonts w:ascii="Tahoma" w:hAnsi="Tahoma" w:eastAsia="Tahoma" w:cs="Tahoma"/>
          <w:color w:val="000000"/>
          <w:rtl w:val="1"/>
          <w:lang w:val="fa-IR" w:eastAsia="fa-IR" w:bidi="fa-IR"/>
          <w:cs w:val="1"/>
          <w:szCs w:val="22"/>
        </w:rPr>
        <w:t>"</w:t>
      </w:r>
      <w:r>
        <w:rPr>
          <w:rFonts w:ascii="Tahoma" w:hAnsi="Tahoma" w:eastAsia="Tahoma" w:cs="Tahoma"/>
          <w:color w:val="000000"/>
          <w:rtl w:val="0"/>
          <w:lang w:val="en-US" w:eastAsia="fa-IR" w:bidi="fa-IR"/>
        </w:rPr>
        <w:t>‎item‎</w:t>
      </w:r>
      <w:r>
        <w:rPr>
          <w:rFonts w:ascii="Tahoma" w:hAnsi="Tahoma" w:eastAsia="Tahoma" w:cs="Tahoma"/>
          <w:color w:val="000000"/>
          <w:rtl w:val="1"/>
          <w:lang w:val="fa-IR" w:eastAsia="fa-IR" w:bidi="fa-IR"/>
          <w:cs w:val="1"/>
          <w:szCs w:val="22"/>
        </w:rPr>
        <w:t>" برای محاسبه ارتفاع رسید حفظ شود.</w:t>
      </w:r>
    </w:p>
    <w:p>
      <w:pPr>
        <w:bidi w:val="1"/>
        <w:jc w:val="start"/>
      </w:pPr>
      <w:r>
        <w:rPr>
          <w:rFonts w:ascii="Tahoma" w:hAnsi="Tahoma" w:eastAsia="Tahoma" w:cs="Tahoma"/>
          <w:color w:val="000000"/>
          <w:rtl w:val="1"/>
          <w:lang w:val="fa-IR" w:eastAsia="fa-IR" w:bidi="fa-IR"/>
          <w:cs w:val="1"/>
          <w:szCs w:val="22"/>
        </w:rPr>
        <w:t xml:space="preserve">متن را با </w:t>
      </w:r>
      <w:r>
        <w:rPr>
          <w:rFonts w:ascii="Courier New" w:hAnsi="Courier New" w:eastAsia="Courier New" w:cs="Courier New"/>
          <w:color w:val="000000"/>
          <w:rtl w:val="0"/>
          <w:lang w:val="en-US" w:eastAsia="fa-IR" w:bidi="fa-IR"/>
        </w:rPr>
        <w:t>‎esc_html‎</w:t>
      </w:r>
      <w:r>
        <w:rPr>
          <w:rFonts w:ascii="Tahoma" w:hAnsi="Tahoma" w:eastAsia="Tahoma" w:cs="Tahoma"/>
          <w:color w:val="000000"/>
          <w:rtl w:val="1"/>
          <w:lang w:val="fa-IR" w:eastAsia="fa-IR" w:bidi="fa-IR"/>
          <w:cs w:val="1"/>
          <w:szCs w:val="22"/>
        </w:rPr>
        <w:t xml:space="preserve">، ویژگی را با </w:t>
      </w:r>
      <w:r>
        <w:rPr>
          <w:rFonts w:ascii="Courier New" w:hAnsi="Courier New" w:eastAsia="Courier New" w:cs="Courier New"/>
          <w:color w:val="000000"/>
          <w:rtl w:val="0"/>
          <w:lang w:val="en-US" w:eastAsia="fa-IR" w:bidi="fa-IR"/>
        </w:rPr>
        <w:t>‎esc_attr‎</w:t>
      </w:r>
      <w:r>
        <w:rPr>
          <w:rFonts w:ascii="Tahoma" w:hAnsi="Tahoma" w:eastAsia="Tahoma" w:cs="Tahoma"/>
          <w:color w:val="000000"/>
          <w:rtl w:val="1"/>
          <w:lang w:val="fa-IR" w:eastAsia="fa-IR" w:bidi="fa-IR"/>
          <w:cs w:val="1"/>
          <w:szCs w:val="22"/>
        </w:rPr>
        <w:t xml:space="preserve"> و متن چندخطی را با </w:t>
      </w:r>
      <w:r>
        <w:rPr>
          <w:rFonts w:ascii="Courier New" w:hAnsi="Courier New" w:eastAsia="Courier New" w:cs="Courier New"/>
          <w:color w:val="000000"/>
          <w:rtl w:val="0"/>
          <w:lang w:val="en-US" w:eastAsia="fa-IR" w:bidi="fa-IR"/>
        </w:rPr>
        <w:t>‎nl2br(esc_html(...))‎</w:t>
      </w:r>
      <w:r>
        <w:rPr>
          <w:rFonts w:ascii="Tahoma" w:hAnsi="Tahoma" w:eastAsia="Tahoma" w:cs="Tahoma"/>
          <w:color w:val="000000"/>
          <w:rtl w:val="1"/>
          <w:lang w:val="fa-IR" w:eastAsia="fa-IR" w:bidi="fa-IR"/>
          <w:cs w:val="1"/>
          <w:szCs w:val="22"/>
        </w:rPr>
        <w:t xml:space="preserve"> خروجی دهید. برای مبلغ نرمال‌شده ووکامرس از </w:t>
      </w:r>
      <w:r>
        <w:rPr>
          <w:rFonts w:ascii="Courier New" w:hAnsi="Courier New" w:eastAsia="Courier New" w:cs="Courier New"/>
          <w:color w:val="000000"/>
          <w:rtl w:val="0"/>
          <w:lang w:val="en-US" w:eastAsia="fa-IR" w:bidi="fa-IR"/>
        </w:rPr>
        <w:t>‎wp_kses_post‎</w:t>
      </w:r>
      <w:r>
        <w:rPr>
          <w:rFonts w:ascii="Tahoma" w:hAnsi="Tahoma" w:eastAsia="Tahoma" w:cs="Tahoma"/>
          <w:color w:val="000000"/>
          <w:rtl w:val="1"/>
          <w:lang w:val="fa-IR" w:eastAsia="fa-IR" w:bidi="fa-IR"/>
          <w:cs w:val="1"/>
          <w:szCs w:val="22"/>
        </w:rPr>
        <w:t xml:space="preserve"> استفاده کنید. داده مشتری را خام نمایش ندهید و جمع‌ها را دوباره محاسبه نکنید. قیمت واحد بدون مالیات و پیش از تخفیف است؛ مبلغ نهایی ردیف مالیات پس از تخفیف را دارد.</w:t>
      </w:r>
    </w:p>
    <w:p>
      <w:pPr>
        <w:pStyle w:val="Heading2"/>
        <w:bidi w:val="1"/>
        <w:jc w:val="start"/>
      </w:pPr>
      <w:r>
        <w:rPr>
          <w:rFonts w:ascii="Tahoma" w:hAnsi="Tahoma" w:eastAsia="Tahoma" w:cs="Tahoma"/>
          <w:color w:val="000000"/>
          <w:rtl w:val="1"/>
          <w:lang w:val="fa-IR" w:eastAsia="fa-IR" w:bidi="fa-IR"/>
          <w:cs w:val="1"/>
          <w:szCs w:val="24"/>
          <w:bCs w:val="1"/>
        </w:rPr>
        <w:t>نمونه پایین صفحه پیش از پایان بدنه</w:t>
      </w:r>
    </w:p>
    <w:p>
      <w:pPr>
        <w:pStyle w:val="Code"/>
        <w:keepNext/>
        <w:bidi w:val="0"/>
        <w:jc w:val="left"/>
      </w:pPr>
      <w:r>
        <w:rPr>
          <w:rFonts w:ascii="Courier New" w:hAnsi="Courier New" w:eastAsia="Courier New" w:cs="Courier New"/>
          <w:color w:val="000000"/>
          <w:sz w:val="18"/>
          <w:rtl w:val="0"/>
          <w:lang w:val="en-US" w:eastAsia="fa-IR" w:bidi="fa-IR"/>
        </w:rPr>
        <w:t>&lt;p&gt;&lt;?php echo esc_html( $invoice-&gt;store['details'] ); ?&gt;&lt;/p&gt;</w:t>
      </w:r>
    </w:p>
    <w:p>
      <w:pPr>
        <w:pStyle w:val="Code"/>
        <w:keepNext/>
        <w:bidi w:val="0"/>
        <w:jc w:val="left"/>
      </w:pPr>
      <w:r>
        <w:rPr>
          <w:rFonts w:ascii="Courier New" w:hAnsi="Courier New" w:eastAsia="Courier New" w:cs="Courier New"/>
          <w:color w:val="000000"/>
          <w:sz w:val="18"/>
          <w:rtl w:val="0"/>
          <w:lang w:val="en-US" w:eastAsia="fa-IR" w:bidi="fa-IR"/>
        </w:rPr>
        <w:t>&lt;bdi dir="ltr"&gt;</w:t>
      </w:r>
    </w:p>
    <w:p>
      <w:pPr>
        <w:pStyle w:val="Code"/>
        <w:keepNext/>
        <w:bidi w:val="0"/>
        <w:jc w:val="left"/>
      </w:pPr>
      <w:r>
        <w:rPr>
          <w:rFonts w:ascii="Courier New" w:hAnsi="Courier New" w:eastAsia="Courier New" w:cs="Courier New"/>
          <w:color w:val="000000"/>
          <w:sz w:val="18"/>
          <w:rtl w:val="0"/>
          <w:lang w:val="en-US" w:eastAsia="fa-IR" w:bidi="fa-IR"/>
        </w:rPr>
        <w:t xml:space="preserve">  &lt;?php echo esc_html( $invoice-&gt;store['email'] ); ?&gt;</w:t>
      </w:r>
    </w:p>
    <w:p>
      <w:pPr>
        <w:pStyle w:val="Code"/>
        <w:keepNext w:val="0"/>
        <w:bidi w:val="0"/>
        <w:jc w:val="left"/>
      </w:pPr>
      <w:r>
        <w:rPr>
          <w:rFonts w:ascii="Courier New" w:hAnsi="Courier New" w:eastAsia="Courier New" w:cs="Courier New"/>
          <w:color w:val="000000"/>
          <w:sz w:val="18"/>
          <w:rtl w:val="0"/>
          <w:lang w:val="en-US" w:eastAsia="fa-IR" w:bidi="fa-IR"/>
        </w:rPr>
        <w:t>&lt;/bdi&gt;</w:t>
      </w:r>
    </w:p>
    <w:p>
      <w:pPr>
        <w:spacing w:after="40"/>
      </w:pPr>
    </w:p>
    <w:p>
      <w:pPr>
        <w:pStyle w:val="Heading1"/>
        <w:bidi w:val="1"/>
        <w:jc w:val="start"/>
      </w:pPr>
      <w:r>
        <w:rPr>
          <w:rFonts w:ascii="Tahoma" w:hAnsi="Tahoma" w:eastAsia="Tahoma" w:cs="Tahoma"/>
          <w:color w:val="000000"/>
          <w:rtl w:val="1"/>
          <w:lang w:val="fa-IR" w:eastAsia="fa-IR" w:bidi="fa-IR"/>
          <w:cs w:val="1"/>
          <w:szCs w:val="32"/>
          <w:bCs w:val="1"/>
        </w:rPr>
        <w:t>افزودن داده به فاکتور</w:t>
      </w:r>
    </w:p>
    <w:p>
      <w:pPr>
        <w:bidi w:val="1"/>
        <w:jc w:val="start"/>
      </w:pPr>
      <w:r>
        <w:rPr>
          <w:rFonts w:ascii="Tahoma" w:hAnsi="Tahoma" w:eastAsia="Tahoma" w:cs="Tahoma"/>
          <w:color w:val="000000"/>
          <w:rtl w:val="1"/>
          <w:lang w:val="fa-IR" w:eastAsia="fa-IR" w:bidi="fa-IR"/>
          <w:cs w:val="1"/>
          <w:szCs w:val="22"/>
        </w:rPr>
        <w:t xml:space="preserve">ویژگی‌های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فقط‌خواندنی هستند؛ کلیدها در جدول آمده‌اند. فیلتر </w:t>
      </w:r>
      <w:r>
        <w:rPr>
          <w:rFonts w:ascii="Courier New" w:hAnsi="Courier New" w:eastAsia="Courier New" w:cs="Courier New"/>
          <w:color w:val="000000"/>
          <w:rtl w:val="0"/>
          <w:lang w:val="en-US" w:eastAsia="fa-IR" w:bidi="fa-IR"/>
        </w:rPr>
        <w:t>‎wcip_invoice_data‎</w:t>
      </w:r>
      <w:r>
        <w:rPr>
          <w:rFonts w:ascii="Tahoma" w:hAnsi="Tahoma" w:eastAsia="Tahoma" w:cs="Tahoma"/>
          <w:color w:val="000000"/>
          <w:rtl w:val="1"/>
          <w:lang w:val="fa-IR" w:eastAsia="fa-IR" w:bidi="fa-IR"/>
          <w:cs w:val="1"/>
          <w:szCs w:val="22"/>
        </w:rPr>
        <w:t xml:space="preserve"> داده و </w:t>
      </w:r>
      <w:r>
        <w:rPr>
          <w:rFonts w:ascii="Courier New" w:hAnsi="Courier New" w:eastAsia="Courier New" w:cs="Courier New"/>
          <w:color w:val="000000"/>
          <w:rtl w:val="0"/>
          <w:lang w:val="en-US" w:eastAsia="fa-IR" w:bidi="fa-IR"/>
        </w:rPr>
        <w:t>‎WC_Order‎</w:t>
      </w:r>
      <w:r>
        <w:rPr>
          <w:rFonts w:ascii="Tahoma" w:hAnsi="Tahoma" w:eastAsia="Tahoma" w:cs="Tahoma"/>
          <w:color w:val="000000"/>
          <w:rtl w:val="1"/>
          <w:lang w:val="fa-IR" w:eastAsia="fa-IR" w:bidi="fa-IR"/>
          <w:cs w:val="1"/>
          <w:szCs w:val="22"/>
        </w:rPr>
        <w:t xml:space="preserve"> می‌گیرد و باید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تازه‌ای با حفظ آرایه‌های دیگر برگرداند. نمونه‌های </w:t>
      </w:r>
      <w:r>
        <w:rPr>
          <w:rFonts w:ascii="Courier New" w:hAnsi="Courier New" w:eastAsia="Courier New" w:cs="Courier New"/>
          <w:color w:val="000000"/>
          <w:rtl w:val="0"/>
          <w:lang w:val="en-US" w:eastAsia="fa-IR" w:bidi="fa-IR"/>
        </w:rPr>
        <w:t>‎InvoiceFactory::sample‎</w:t>
      </w:r>
      <w:r>
        <w:rPr>
          <w:rFonts w:ascii="Tahoma" w:hAnsi="Tahoma" w:eastAsia="Tahoma" w:cs="Tahoma"/>
          <w:color w:val="000000"/>
          <w:rtl w:val="1"/>
          <w:lang w:val="fa-IR" w:eastAsia="fa-IR" w:bidi="fa-IR"/>
          <w:cs w:val="1"/>
          <w:szCs w:val="22"/>
        </w:rPr>
        <w:t xml:space="preserve"> از این فیلتر عبور نمی‌کنند؛ سفارش واقعی را نیز آزمایش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ویژگی</w:t>
            </w:r>
          </w:p>
        </w:tc>
        <w:tc>
          <w:tcPr>
            <w:tcW w:type="dxa" w:w="856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کلیدهای موجود</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order</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customer</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name, company, billing_address, shipping_address, phone, email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items[]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name, variation, sku, quantity,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fulfillment</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payment_method, shipping_method, note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bool</w:t>
            </w:r>
          </w:p>
        </w:tc>
      </w:tr>
    </w:tbl>
    <w:p>
      <w:pPr>
        <w:spacing w:after="40"/>
      </w:pPr>
    </w:p>
    <w:p>
      <w:pPr>
        <w:pStyle w:val="Heading2"/>
        <w:bidi w:val="1"/>
        <w:jc w:val="start"/>
      </w:pPr>
      <w:r>
        <w:rPr>
          <w:rFonts w:ascii="Tahoma" w:hAnsi="Tahoma" w:eastAsia="Tahoma" w:cs="Tahoma"/>
          <w:color w:val="000000"/>
          <w:rtl w:val="1"/>
          <w:lang w:val="fa-IR" w:eastAsia="fa-IR" w:bidi="fa-IR"/>
          <w:cs w:val="1"/>
          <w:szCs w:val="24"/>
          <w:bCs w:val="1"/>
        </w:rPr>
        <w:t>افزودن مرجع اختیاری سفارش خرید</w:t>
      </w:r>
    </w:p>
    <w:p>
      <w:pPr>
        <w:pStyle w:val="Code"/>
        <w:keepNext/>
        <w:bidi w:val="0"/>
        <w:jc w:val="left"/>
      </w:pPr>
      <w:r>
        <w:rPr>
          <w:rFonts w:ascii="Courier New" w:hAnsi="Courier New" w:eastAsia="Courier New" w:cs="Courier New"/>
          <w:color w:val="000000"/>
          <w:sz w:val="18"/>
          <w:rtl w:val="0"/>
          <w:lang w:val="en-US" w:eastAsia="fa-IR" w:bidi="fa-IR"/>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fa-IR" w:bidi="fa-IR"/>
        </w:rPr>
        <w:t xml:space="preserve">    $fields = $invoice-&gt;order;</w:t>
      </w:r>
    </w:p>
    <w:p>
      <w:pPr>
        <w:pStyle w:val="Code"/>
        <w:keepNext/>
        <w:bidi w:val="0"/>
        <w:jc w:val="left"/>
      </w:pPr>
      <w:r>
        <w:rPr>
          <w:rFonts w:ascii="Courier New" w:hAnsi="Courier New" w:eastAsia="Courier New" w:cs="Courier New"/>
          <w:color w:val="000000"/>
          <w:sz w:val="18"/>
          <w:rtl w:val="0"/>
          <w:lang w:val="en-US" w:eastAsia="fa-IR" w:bidi="fa-IR"/>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fa-IR" w:bidi="fa-IR"/>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bidi w:val="0"/>
        <w:jc w:val="left"/>
      </w:pPr>
      <w:r>
        <w:rPr>
          <w:rFonts w:ascii="Courier New" w:hAnsi="Courier New" w:eastAsia="Courier New" w:cs="Courier New"/>
          <w:color w:val="000000"/>
          <w:sz w:val="18"/>
          <w:rtl w:val="0"/>
          <w:lang w:val="en-US" w:eastAsia="fa-IR" w:bidi="fa-IR"/>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fa-IR" w:bidi="fa-IR"/>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fa-IR" w:bidi="fa-IR"/>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fa-IR" w:bidi="fa-IR"/>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val="0"/>
        <w:bidi w:val="0"/>
        <w:jc w:val="left"/>
      </w:pPr>
      <w:r>
        <w:rPr>
          <w:rFonts w:ascii="Courier New" w:hAnsi="Courier New" w:eastAsia="Courier New" w:cs="Courier New"/>
          <w:color w:val="000000"/>
          <w:sz w:val="18"/>
          <w:rtl w:val="0"/>
          <w:lang w:val="en-US" w:eastAsia="fa-IR" w:bidi="fa-IR"/>
        </w:rPr>
        <w:t>}, 10, 2 );</w:t>
      </w:r>
    </w:p>
    <w:p>
      <w:pPr>
        <w:spacing w:after="40"/>
      </w:pPr>
    </w:p>
    <w:p>
      <w:pPr>
        <w:bidi w:val="1"/>
        <w:jc w:val="start"/>
      </w:pPr>
      <w:r>
        <w:rPr>
          <w:rFonts w:ascii="Tahoma" w:hAnsi="Tahoma" w:eastAsia="Tahoma" w:cs="Tahoma"/>
          <w:color w:val="000000"/>
          <w:rtl w:val="1"/>
          <w:lang w:val="fa-IR" w:eastAsia="fa-IR" w:bidi="fa-IR"/>
          <w:cs w:val="1"/>
          <w:szCs w:val="22"/>
        </w:rPr>
        <w:t xml:space="preserve">مثال کلید </w:t>
      </w:r>
      <w:r>
        <w:rPr>
          <w:rFonts w:ascii="Courier New" w:hAnsi="Courier New" w:eastAsia="Courier New" w:cs="Courier New"/>
          <w:color w:val="000000"/>
          <w:rtl w:val="0"/>
          <w:lang w:val="en-US" w:eastAsia="fa-IR" w:bidi="fa-IR"/>
        </w:rPr>
        <w:t>‎_purchase_order‎</w:t>
      </w:r>
      <w:r>
        <w:rPr>
          <w:rFonts w:ascii="Tahoma" w:hAnsi="Tahoma" w:eastAsia="Tahoma" w:cs="Tahoma"/>
          <w:color w:val="000000"/>
          <w:rtl w:val="1"/>
          <w:lang w:val="fa-IR" w:eastAsia="fa-IR" w:bidi="fa-IR"/>
          <w:cs w:val="1"/>
          <w:szCs w:val="22"/>
        </w:rPr>
        <w:t xml:space="preserve"> را با </w:t>
      </w:r>
      <w:r>
        <w:rPr>
          <w:rFonts w:ascii="Tahoma" w:hAnsi="Tahoma" w:eastAsia="Tahoma" w:cs="Tahoma"/>
          <w:color w:val="000000"/>
          <w:rtl w:val="0"/>
          <w:lang w:val="en-US" w:eastAsia="fa-IR" w:bidi="fa-IR"/>
        </w:rPr>
        <w:t>‎CRUD‎</w:t>
      </w:r>
      <w:r>
        <w:rPr>
          <w:rFonts w:ascii="Tahoma" w:hAnsi="Tahoma" w:eastAsia="Tahoma" w:cs="Tahoma"/>
          <w:color w:val="000000"/>
          <w:rtl w:val="1"/>
          <w:lang w:val="fa-IR" w:eastAsia="fa-IR" w:bidi="fa-IR"/>
          <w:cs w:val="1"/>
          <w:szCs w:val="22"/>
        </w:rPr>
        <w:t xml:space="preserve"> می‌خواند؛ آن را با کلید واقعی فروشگاه عوض کنید. قالب باید </w:t>
      </w:r>
      <w:r>
        <w:rPr>
          <w:rFonts w:ascii="Courier New" w:hAnsi="Courier New" w:eastAsia="Courier New" w:cs="Courier New"/>
          <w:color w:val="000000"/>
          <w:rtl w:val="0"/>
          <w:lang w:val="en-US" w:eastAsia="fa-IR" w:bidi="fa-IR"/>
        </w:rPr>
        <w:t>‎order['purchase_order']‎</w:t>
      </w:r>
      <w:r>
        <w:rPr>
          <w:rFonts w:ascii="Tahoma" w:hAnsi="Tahoma" w:eastAsia="Tahoma" w:cs="Tahoma"/>
          <w:color w:val="000000"/>
          <w:rtl w:val="1"/>
          <w:lang w:val="fa-IR" w:eastAsia="fa-IR" w:bidi="fa-IR"/>
          <w:cs w:val="1"/>
          <w:szCs w:val="22"/>
        </w:rPr>
        <w:t xml:space="preserve"> را با مقدار پیش‌فرض خالی و </w:t>
      </w:r>
      <w:r>
        <w:rPr>
          <w:rFonts w:ascii="Tahoma" w:hAnsi="Tahoma" w:eastAsia="Tahoma" w:cs="Tahoma"/>
          <w:color w:val="000000"/>
          <w:rtl w:val="0"/>
          <w:lang w:val="en-US" w:eastAsia="fa-IR" w:bidi="fa-IR"/>
        </w:rPr>
        <w:t>‎escaping‎</w:t>
      </w:r>
      <w:r>
        <w:rPr>
          <w:rFonts w:ascii="Tahoma" w:hAnsi="Tahoma" w:eastAsia="Tahoma" w:cs="Tahoma"/>
          <w:color w:val="000000"/>
          <w:rtl w:val="1"/>
          <w:lang w:val="fa-IR" w:eastAsia="fa-IR" w:bidi="fa-IR"/>
          <w:cs w:val="1"/>
          <w:szCs w:val="22"/>
        </w:rPr>
        <w:t xml:space="preserve"> نشان دهد. مثال همراه هر دو بخش را دارد. پردازشگر از داده جاری سفارش و فروشگاه استفاده می‌کند؛ کار صف یک نسخه تغییرناپذیر فاکتور نیست.</w:t>
      </w:r>
    </w:p>
    <w:p>
      <w:pPr>
        <w:pStyle w:val="Heading1"/>
        <w:bidi w:val="1"/>
        <w:jc w:val="start"/>
      </w:pPr>
      <w:r>
        <w:rPr>
          <w:rFonts w:ascii="Tahoma" w:hAnsi="Tahoma" w:eastAsia="Tahoma" w:cs="Tahoma"/>
          <w:color w:val="000000"/>
          <w:rtl w:val="1"/>
          <w:lang w:val="fa-IR" w:eastAsia="fa-IR" w:bidi="fa-IR"/>
          <w:cs w:val="1"/>
          <w:szCs w:val="32"/>
          <w:bCs w:val="1"/>
        </w:rPr>
        <w:t>هوک های توسعه</w:t>
      </w:r>
    </w:p>
    <w:p>
      <w:pPr>
        <w:bidi w:val="1"/>
        <w:jc w:val="start"/>
      </w:pPr>
      <w:r>
        <w:rPr>
          <w:rFonts w:ascii="Tahoma" w:hAnsi="Tahoma" w:eastAsia="Tahoma" w:cs="Tahoma"/>
          <w:color w:val="000000"/>
          <w:rtl w:val="1"/>
          <w:lang w:val="fa-IR" w:eastAsia="fa-IR" w:bidi="fa-IR"/>
          <w:cs w:val="1"/>
          <w:szCs w:val="22"/>
        </w:rPr>
        <w:t xml:space="preserve">به‌جای تغییر سرویس اصلی از هوک‌ها استفاده کنید. ترتیب آرگومان‌ها و </w:t>
      </w:r>
      <w:r>
        <w:rPr>
          <w:rFonts w:ascii="Courier New" w:hAnsi="Courier New" w:eastAsia="Courier New" w:cs="Courier New"/>
          <w:color w:val="000000"/>
          <w:rtl w:val="0"/>
          <w:lang w:val="en-US" w:eastAsia="fa-IR" w:bidi="fa-IR"/>
        </w:rPr>
        <w:t>‎accepted_args‎</w:t>
      </w:r>
      <w:r>
        <w:rPr>
          <w:rFonts w:ascii="Tahoma" w:hAnsi="Tahoma" w:eastAsia="Tahoma" w:cs="Tahoma"/>
          <w:color w:val="000000"/>
          <w:rtl w:val="1"/>
          <w:lang w:val="fa-IR" w:eastAsia="fa-IR" w:bidi="fa-IR"/>
          <w:cs w:val="1"/>
          <w:szCs w:val="22"/>
        </w:rPr>
        <w:t xml:space="preserve"> مهم است؛ نوع بازگشتی فیلتر را حفظ کنید. فیلتر پرداخت باید سریع باشد و کار شبکه یا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انجام ندهد. اطلاعات مشتری، کلید و پیام حساس استثنا را ثبت نکنید.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هوک</w:t>
            </w:r>
          </w:p>
        </w:tc>
        <w:tc>
          <w:tcPr>
            <w:tcW w:type="dxa" w:w="554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نوع و آرگومان ها</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wcip_invoice_templates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wcip_print_providers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wcip_invoice_data</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wcip_enable_paid_status_fallback</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wcip_automatic_print_eligible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wcip_rendered_invoice_html</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wcip_before_invoice_render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wcip_after_invoice_render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wcip_before_print_submission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wcip_after_print_submission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wcip_print_failure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wcip_automatic_print_error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order_id, Throwable</w:t>
            </w:r>
          </w:p>
        </w:tc>
      </w:tr>
    </w:tbl>
    <w:p>
      <w:pPr>
        <w:spacing w:after="40"/>
      </w:pPr>
    </w:p>
    <w:p>
      <w:pPr>
        <w:pStyle w:val="Heading1"/>
        <w:bidi w:val="1"/>
        <w:jc w:val="start"/>
      </w:pPr>
      <w:r>
        <w:rPr>
          <w:rFonts w:ascii="Tahoma" w:hAnsi="Tahoma" w:eastAsia="Tahoma" w:cs="Tahoma"/>
          <w:color w:val="000000"/>
          <w:rtl w:val="1"/>
          <w:lang w:val="fa-IR" w:eastAsia="fa-IR" w:bidi="fa-IR"/>
          <w:cs w:val="1"/>
          <w:szCs w:val="32"/>
          <w:bCs w:val="1"/>
        </w:rPr>
        <w:t xml:space="preserve">ارائه دهندگان چاپ و رابط </w:t>
      </w:r>
      <w:r>
        <w:rPr>
          <w:rFonts w:ascii="Tahoma" w:hAnsi="Tahoma" w:eastAsia="Tahoma" w:cs="Tahoma"/>
          <w:color w:val="000000"/>
          <w:rtl w:val="0"/>
          <w:lang w:val="en-US" w:eastAsia="fa-IR" w:bidi="fa-IR"/>
          <w:bCs w:val="1"/>
        </w:rPr>
        <w:t>‎REST‎</w:t>
      </w:r>
    </w:p>
    <w:p>
      <w:pPr>
        <w:bidi w:val="1"/>
        <w:jc w:val="start"/>
      </w:pPr>
      <w:r>
        <w:rPr>
          <w:rFonts w:ascii="Tahoma" w:hAnsi="Tahoma" w:eastAsia="Tahoma" w:cs="Tahoma"/>
          <w:color w:val="000000"/>
          <w:rtl w:val="0"/>
          <w:lang w:val="en-US" w:eastAsia="fa-IR" w:bidi="fa-IR"/>
        </w:rPr>
        <w:t>‎PrintProviderInterface‎</w:t>
      </w:r>
      <w:r>
        <w:rPr>
          <w:rFonts w:ascii="Tahoma" w:hAnsi="Tahoma" w:eastAsia="Tahoma" w:cs="Tahoma"/>
          <w:color w:val="000000"/>
          <w:rtl w:val="1"/>
          <w:lang w:val="fa-IR" w:eastAsia="fa-IR" w:bidi="fa-IR"/>
          <w:cs w:val="1"/>
          <w:szCs w:val="22"/>
        </w:rPr>
        <w:t xml:space="preserve"> را پیاده‌سازی و نمونه را در </w:t>
      </w:r>
      <w:r>
        <w:rPr>
          <w:rFonts w:ascii="Courier New" w:hAnsi="Courier New" w:eastAsia="Courier New" w:cs="Courier New"/>
          <w:color w:val="000000"/>
          <w:rtl w:val="0"/>
          <w:lang w:val="en-US" w:eastAsia="fa-IR" w:bidi="fa-IR"/>
        </w:rPr>
        <w:t>‎wcip_print_providers‎</w:t>
      </w:r>
      <w:r>
        <w:rPr>
          <w:rFonts w:ascii="Tahoma" w:hAnsi="Tahoma" w:eastAsia="Tahoma" w:cs="Tahoma"/>
          <w:color w:val="000000"/>
          <w:rtl w:val="1"/>
          <w:lang w:val="fa-IR" w:eastAsia="fa-IR" w:bidi="fa-IR"/>
          <w:cs w:val="1"/>
          <w:szCs w:val="22"/>
        </w:rPr>
        <w:t xml:space="preserve"> با شناسه مطابق </w:t>
      </w:r>
      <w:r>
        <w:rPr>
          <w:rFonts w:ascii="Tahoma" w:hAnsi="Tahoma" w:eastAsia="Tahoma" w:cs="Tahoma"/>
          <w:color w:val="000000"/>
          <w:rtl w:val="0"/>
          <w:lang w:val="en-US" w:eastAsia="fa-IR" w:bidi="fa-IR"/>
        </w:rPr>
        <w:t>‎id()‎</w:t>
      </w:r>
      <w:r>
        <w:rPr>
          <w:rFonts w:ascii="Tahoma" w:hAnsi="Tahoma" w:eastAsia="Tahoma" w:cs="Tahoma"/>
          <w:color w:val="000000"/>
          <w:rtl w:val="1"/>
          <w:lang w:val="fa-IR" w:eastAsia="fa-IR" w:bidi="fa-IR"/>
          <w:cs w:val="1"/>
          <w:szCs w:val="22"/>
        </w:rPr>
        <w:t xml:space="preserve"> ثبت کنید. </w:t>
      </w:r>
      <w:r>
        <w:rPr>
          <w:rFonts w:ascii="Courier New" w:hAnsi="Courier New" w:eastAsia="Courier New" w:cs="Courier New"/>
          <w:color w:val="000000"/>
          <w:rtl w:val="0"/>
          <w:lang w:val="en-US" w:eastAsia="fa-IR" w:bidi="fa-IR"/>
        </w:rPr>
        <w:t>‎test_connection‎</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‎printers‎</w:t>
      </w:r>
      <w:r>
        <w:rPr>
          <w:rFonts w:ascii="Tahoma" w:hAnsi="Tahoma" w:eastAsia="Tahoma" w:cs="Tahoma"/>
          <w:color w:val="000000"/>
          <w:rtl w:val="1"/>
          <w:lang w:val="fa-IR" w:eastAsia="fa-IR" w:bidi="fa-IR"/>
          <w:cs w:val="1"/>
          <w:szCs w:val="22"/>
        </w:rPr>
        <w:t xml:space="preserve"> آرایه برمی‌گردانند؛ </w:t>
      </w:r>
      <w:r>
        <w:rPr>
          <w:rFonts w:ascii="Tahoma" w:hAnsi="Tahoma" w:eastAsia="Tahoma" w:cs="Tahoma"/>
          <w:color w:val="000000"/>
          <w:rtl w:val="0"/>
          <w:lang w:val="en-US" w:eastAsia="fa-IR" w:bidi="fa-IR"/>
        </w:rPr>
        <w:t>‎submit‎</w:t>
      </w:r>
      <w:r>
        <w:rPr>
          <w:rFonts w:ascii="Tahoma" w:hAnsi="Tahoma" w:eastAsia="Tahoma" w:cs="Tahoma"/>
          <w:color w:val="000000"/>
          <w:rtl w:val="1"/>
          <w:lang w:val="fa-IR" w:eastAsia="fa-IR" w:bidi="fa-IR"/>
          <w:cs w:val="1"/>
          <w:szCs w:val="22"/>
        </w:rPr>
        <w:t xml:space="preserve"> بایت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شناسه چاپگر، تعداد و عنوان می‌گیرد و </w:t>
      </w:r>
      <w:r>
        <w:rPr>
          <w:rFonts w:ascii="Tahoma" w:hAnsi="Tahoma" w:eastAsia="Tahoma" w:cs="Tahoma"/>
          <w:color w:val="000000"/>
          <w:rtl w:val="0"/>
          <w:lang w:val="en-US" w:eastAsia="fa-IR" w:bidi="fa-IR"/>
        </w:rPr>
        <w:t>‎SubmissionResult‎</w:t>
      </w:r>
      <w:r>
        <w:rPr>
          <w:rFonts w:ascii="Tahoma" w:hAnsi="Tahoma" w:eastAsia="Tahoma" w:cs="Tahoma"/>
          <w:color w:val="000000"/>
          <w:rtl w:val="1"/>
          <w:lang w:val="fa-IR" w:eastAsia="fa-IR" w:bidi="fa-IR"/>
          <w:cs w:val="1"/>
          <w:szCs w:val="22"/>
        </w:rPr>
        <w:t xml:space="preserve"> با شناسه معتبر پذیرش می‌دهد. خطای ارسال را با </w:t>
      </w:r>
      <w:r>
        <w:rPr>
          <w:rFonts w:ascii="Tahoma" w:hAnsi="Tahoma" w:eastAsia="Tahoma" w:cs="Tahoma"/>
          <w:color w:val="000000"/>
          <w:rtl w:val="0"/>
          <w:lang w:val="en-US" w:eastAsia="fa-IR" w:bidi="fa-IR"/>
        </w:rPr>
        <w:t>‎ProviderException‎</w:t>
      </w:r>
      <w:r>
        <w:rPr>
          <w:rFonts w:ascii="Tahoma" w:hAnsi="Tahoma" w:eastAsia="Tahoma" w:cs="Tahoma"/>
          <w:color w:val="000000"/>
          <w:rtl w:val="1"/>
          <w:lang w:val="fa-IR" w:eastAsia="fa-IR" w:bidi="fa-IR"/>
          <w:cs w:val="1"/>
          <w:szCs w:val="22"/>
        </w:rPr>
        <w:t xml:space="preserve"> شامل پیام پاکسازی‌شده، کد، </w:t>
      </w:r>
      <w:r>
        <w:rPr>
          <w:rFonts w:ascii="Tahoma" w:hAnsi="Tahoma" w:eastAsia="Tahoma" w:cs="Tahoma"/>
          <w:color w:val="000000"/>
          <w:rtl w:val="0"/>
          <w:lang w:val="en-US" w:eastAsia="fa-IR" w:bidi="fa-IR"/>
        </w:rPr>
        <w:t>‎retryable‎</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‎ambiguous‎</w:t>
      </w:r>
      <w:r>
        <w:rPr>
          <w:rFonts w:ascii="Tahoma" w:hAnsi="Tahoma" w:eastAsia="Tahoma" w:cs="Tahoma"/>
          <w:color w:val="000000"/>
          <w:rtl w:val="1"/>
          <w:lang w:val="fa-IR" w:eastAsia="fa-IR" w:bidi="fa-IR"/>
          <w:cs w:val="1"/>
          <w:szCs w:val="22"/>
        </w:rPr>
        <w:t xml:space="preserve"> مشخص کنید.</w:t>
      </w:r>
    </w:p>
    <w:p>
      <w:pPr>
        <w:pStyle w:val="Code"/>
        <w:keepNext/>
        <w:bidi w:val="0"/>
        <w:jc w:val="left"/>
      </w:pPr>
      <w:r>
        <w:rPr>
          <w:rFonts w:ascii="Courier New" w:hAnsi="Courier New" w:eastAsia="Courier New" w:cs="Courier New"/>
          <w:color w:val="000000"/>
          <w:sz w:val="18"/>
          <w:rtl w:val="0"/>
          <w:lang w:val="en-US" w:eastAsia="fa-IR" w:bidi="fa-IR"/>
        </w:rPr>
        <w:t>public function id(): string;</w:t>
      </w:r>
    </w:p>
    <w:p>
      <w:pPr>
        <w:pStyle w:val="Code"/>
        <w:keepNext/>
        <w:bidi w:val="0"/>
        <w:jc w:val="left"/>
      </w:pPr>
      <w:r>
        <w:rPr>
          <w:rFonts w:ascii="Courier New" w:hAnsi="Courier New" w:eastAsia="Courier New" w:cs="Courier New"/>
          <w:color w:val="000000"/>
          <w:sz w:val="18"/>
          <w:rtl w:val="0"/>
          <w:lang w:val="en-US" w:eastAsia="fa-IR" w:bidi="fa-IR"/>
        </w:rPr>
        <w:t>public function test_connection(): array;</w:t>
      </w:r>
    </w:p>
    <w:p>
      <w:pPr>
        <w:pStyle w:val="Code"/>
        <w:keepNext/>
        <w:bidi w:val="0"/>
        <w:jc w:val="left"/>
      </w:pPr>
      <w:r>
        <w:rPr>
          <w:rFonts w:ascii="Courier New" w:hAnsi="Courier New" w:eastAsia="Courier New" w:cs="Courier New"/>
          <w:color w:val="000000"/>
          <w:sz w:val="18"/>
          <w:rtl w:val="0"/>
          <w:lang w:val="en-US" w:eastAsia="fa-IR" w:bidi="fa-IR"/>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fa-IR" w:bidi="fa-IR"/>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fa-IR" w:bidi="fa-IR"/>
        </w:rPr>
        <w:t xml:space="preserve">    int $copies, string $title ): SubmissionResult;</w:t>
      </w:r>
    </w:p>
    <w:p>
      <w:pPr>
        <w:spacing w:after="40"/>
      </w:pPr>
    </w:p>
    <w:p>
      <w:pPr>
        <w:bidi w:val="1"/>
        <w:jc w:val="start"/>
      </w:pPr>
      <w:r>
        <w:rPr>
          <w:rFonts w:ascii="Tahoma" w:hAnsi="Tahoma" w:eastAsia="Tahoma" w:cs="Tahoma"/>
          <w:color w:val="000000"/>
          <w:rtl w:val="1"/>
          <w:lang w:val="fa-IR" w:eastAsia="fa-IR" w:bidi="fa-IR"/>
          <w:cs w:val="1"/>
          <w:szCs w:val="22"/>
        </w:rPr>
        <w:t xml:space="preserve">ثبت ارائه‌دهنده به‌تنهایی آن را قابل انتخاب نمی‌کند. تنظیمات، چاپ خودکار و </w:t>
      </w:r>
      <w:r>
        <w:rPr>
          <w:rFonts w:ascii="Tahoma" w:hAnsi="Tahoma" w:eastAsia="Tahoma" w:cs="Tahoma"/>
          <w:color w:val="000000"/>
          <w:rtl w:val="0"/>
          <w:lang w:val="en-US" w:eastAsia="fa-IR" w:bidi="fa-IR"/>
        </w:rPr>
        <w:t>‎REST‎</w:t>
      </w:r>
      <w:r>
        <w:rPr>
          <w:rFonts w:ascii="Tahoma" w:hAnsi="Tahoma" w:eastAsia="Tahoma" w:cs="Tahoma"/>
          <w:color w:val="000000"/>
          <w:rtl w:val="1"/>
          <w:lang w:val="fa-IR" w:eastAsia="fa-IR" w:bidi="fa-IR"/>
          <w:cs w:val="1"/>
          <w:szCs w:val="22"/>
        </w:rPr>
        <w:t xml:space="preserve"> </w:t>
      </w:r>
      <w:r>
        <w:rPr>
          <w:rFonts w:ascii="Courier New" w:hAnsi="Courier New" w:eastAsia="Courier New" w:cs="Courier New"/>
          <w:color w:val="000000"/>
          <w:rtl w:val="0"/>
          <w:lang w:val="en-US" w:eastAsia="fa-IR" w:bidi="fa-IR"/>
        </w:rPr>
        <w:t>‎/print‎</w:t>
      </w:r>
      <w:r>
        <w:rPr>
          <w:rFonts w:ascii="Tahoma" w:hAnsi="Tahoma" w:eastAsia="Tahoma" w:cs="Tahoma"/>
          <w:color w:val="000000"/>
          <w:rtl w:val="1"/>
          <w:lang w:val="fa-IR" w:eastAsia="fa-IR" w:bidi="fa-IR"/>
          <w:cs w:val="1"/>
          <w:szCs w:val="22"/>
        </w:rPr>
        <w:t xml:space="preserve"> به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متصل‌اند؛ </w:t>
      </w:r>
      <w:r>
        <w:rPr>
          <w:rFonts w:ascii="Courier New" w:hAnsi="Courier New" w:eastAsia="Courier New" w:cs="Courier New"/>
          <w:color w:val="000000"/>
          <w:rtl w:val="0"/>
          <w:lang w:val="en-US" w:eastAsia="fa-IR" w:bidi="fa-IR"/>
        </w:rPr>
        <w:t>‎create_manual‎</w:t>
      </w:r>
      <w:r>
        <w:rPr>
          <w:rFonts w:ascii="Tahoma" w:hAnsi="Tahoma" w:eastAsia="Tahoma" w:cs="Tahoma"/>
          <w:color w:val="000000"/>
          <w:rtl w:val="1"/>
          <w:lang w:val="fa-IR" w:eastAsia="fa-IR" w:bidi="fa-IR"/>
          <w:cs w:val="1"/>
          <w:szCs w:val="22"/>
        </w:rPr>
        <w:t xml:space="preserve"> فقط </w:t>
      </w:r>
      <w:r>
        <w:rPr>
          <w:rFonts w:ascii="Tahoma" w:hAnsi="Tahoma" w:eastAsia="Tahoma" w:cs="Tahoma"/>
          <w:color w:val="000000"/>
          <w:rtl w:val="0"/>
          <w:lang w:val="en-US" w:eastAsia="fa-IR" w:bidi="fa-IR"/>
        </w:rPr>
        <w:t>‎browser‎</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می‌پذیرد. مقصد جدید به تغییر اعتبارسنجی، ساخت کار، تنظیمات، دسترسی و رابط و آزمون پردازشگر نیاز دارد. جایگزینی ورودی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نیز محدودیت شناسه چاپگر موجود را حفظ می‌کند. هوک عمومی جایگزینی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وجود ندارد.</w:t>
      </w:r>
    </w:p>
    <w:p>
      <w:pPr>
        <w:bidi w:val="1"/>
        <w:jc w:val="start"/>
      </w:pPr>
      <w:r>
        <w:rPr>
          <w:rFonts w:ascii="Tahoma" w:hAnsi="Tahoma" w:eastAsia="Tahoma" w:cs="Tahoma"/>
          <w:color w:val="000000"/>
          <w:rtl w:val="1"/>
          <w:lang w:val="fa-IR" w:eastAsia="fa-IR" w:bidi="fa-IR"/>
          <w:cs w:val="1"/>
          <w:szCs w:val="22"/>
        </w:rPr>
        <w:t xml:space="preserve">فضای نام </w:t>
      </w:r>
      <w:r>
        <w:rPr>
          <w:rFonts w:ascii="Courier New" w:hAnsi="Courier New" w:eastAsia="Courier New" w:cs="Courier New"/>
          <w:color w:val="000000"/>
          <w:rtl w:val="0"/>
          <w:lang w:val="en-US" w:eastAsia="fa-IR" w:bidi="fa-IR"/>
        </w:rPr>
        <w:t>‎/wp-json/wc-invoice-printer/v1‎</w:t>
      </w:r>
      <w:r>
        <w:rPr>
          <w:rFonts w:ascii="Tahoma" w:hAnsi="Tahoma" w:eastAsia="Tahoma" w:cs="Tahoma"/>
          <w:color w:val="000000"/>
          <w:rtl w:val="1"/>
          <w:lang w:val="fa-IR" w:eastAsia="fa-IR" w:bidi="fa-IR"/>
          <w:cs w:val="1"/>
          <w:szCs w:val="22"/>
        </w:rPr>
        <w:t xml:space="preserve"> است. کاربر باید قابلیت لازم داشته باشد؛ درخواست مرورگر با کوکی به </w:t>
      </w:r>
      <w:r>
        <w:rPr>
          <w:rFonts w:ascii="Tahoma" w:hAnsi="Tahoma" w:eastAsia="Tahoma" w:cs="Tahoma"/>
          <w:color w:val="000000"/>
          <w:rtl w:val="0"/>
          <w:lang w:val="en-US" w:eastAsia="fa-IR" w:bidi="fa-IR"/>
        </w:rPr>
        <w:t>‎X-WP-Nonce‎</w:t>
      </w:r>
      <w:r>
        <w:rPr>
          <w:rFonts w:ascii="Tahoma" w:hAnsi="Tahoma" w:eastAsia="Tahoma" w:cs="Tahoma"/>
          <w:color w:val="000000"/>
          <w:rtl w:val="1"/>
          <w:lang w:val="fa-IR" w:eastAsia="fa-IR" w:bidi="fa-IR"/>
          <w:cs w:val="1"/>
          <w:szCs w:val="22"/>
        </w:rPr>
        <w:t xml:space="preserve"> از </w:t>
      </w:r>
      <w:r>
        <w:rPr>
          <w:rFonts w:ascii="Courier New" w:hAnsi="Courier New" w:eastAsia="Courier New" w:cs="Courier New"/>
          <w:color w:val="000000"/>
          <w:rtl w:val="0"/>
          <w:lang w:val="en-US" w:eastAsia="fa-IR" w:bidi="fa-IR"/>
        </w:rPr>
        <w:t>‎wp_create_nonce('wp_rest')‎</w:t>
      </w:r>
      <w:r>
        <w:rPr>
          <w:rFonts w:ascii="Tahoma" w:hAnsi="Tahoma" w:eastAsia="Tahoma" w:cs="Tahoma"/>
          <w:color w:val="000000"/>
          <w:rtl w:val="1"/>
          <w:lang w:val="fa-IR" w:eastAsia="fa-IR" w:bidi="fa-IR"/>
          <w:cs w:val="1"/>
          <w:szCs w:val="22"/>
        </w:rPr>
        <w:t xml:space="preserve"> نیاز دارد. </w:t>
      </w:r>
      <w:r>
        <w:rPr>
          <w:rFonts w:ascii="Courier New" w:hAnsi="Courier New" w:eastAsia="Courier New" w:cs="Courier New"/>
          <w:color w:val="000000"/>
          <w:rtl w:val="0"/>
          <w:lang w:val="en-US" w:eastAsia="fa-IR" w:bidi="fa-IR"/>
        </w:rPr>
        <w:t>‎_locale=user‎</w:t>
      </w:r>
      <w:r>
        <w:rPr>
          <w:rFonts w:ascii="Tahoma" w:hAnsi="Tahoma" w:eastAsia="Tahoma" w:cs="Tahoma"/>
          <w:color w:val="000000"/>
          <w:rtl w:val="1"/>
          <w:lang w:val="fa-IR" w:eastAsia="fa-IR" w:bidi="fa-IR"/>
          <w:cs w:val="1"/>
          <w:szCs w:val="22"/>
        </w:rPr>
        <w:t xml:space="preserve"> زبان کاربر را حفظ می‌کند. درخواست چاپ ۱ تا ۵۰ سفارش و ۱ تا ۲۰ نسخه، قالب ثبت‌شده و شناسه رشته‌ای عددی مثبت چاپگر می‌پذیرد. پاسخ </w:t>
      </w:r>
      <w:r>
        <w:rPr>
          <w:rFonts w:ascii="Tahoma" w:hAnsi="Tahoma" w:eastAsia="Tahoma" w:cs="Tahoma"/>
          <w:color w:val="000000"/>
          <w:rtl w:val="0"/>
          <w:lang w:val="en-US" w:eastAsia="fa-IR" w:bidi="fa-IR"/>
        </w:rPr>
        <w:t>‎201‎</w:t>
      </w:r>
      <w:r>
        <w:rPr>
          <w:rFonts w:ascii="Tahoma" w:hAnsi="Tahoma" w:eastAsia="Tahoma" w:cs="Tahoma"/>
          <w:color w:val="000000"/>
          <w:rtl w:val="1"/>
          <w:lang w:val="fa-IR" w:eastAsia="fa-IR" w:bidi="fa-IR"/>
          <w:cs w:val="1"/>
          <w:szCs w:val="22"/>
        </w:rPr>
        <w:t xml:space="preserve"> یعنی در صف؛ تکرار دستی کار تازه می‌سازد. پیش از تکرار عملیات گروهی، </w:t>
      </w:r>
      <w:r>
        <w:rPr>
          <w:rFonts w:ascii="Courier New" w:hAnsi="Courier New" w:eastAsia="Courier New" w:cs="Courier New"/>
          <w:color w:val="000000"/>
          <w:rtl w:val="0"/>
          <w:lang w:val="en-US" w:eastAsia="fa-IR" w:bidi="fa-IR"/>
        </w:rPr>
        <w:t>‎job_ids‎</w:t>
      </w:r>
      <w:r>
        <w:rPr>
          <w:rFonts w:ascii="Tahoma" w:hAnsi="Tahoma" w:eastAsia="Tahoma" w:cs="Tahoma"/>
          <w:color w:val="000000"/>
          <w:rtl w:val="1"/>
          <w:lang w:val="fa-IR" w:eastAsia="fa-IR" w:bidi="fa-IR"/>
          <w:cs w:val="1"/>
          <w:szCs w:val="22"/>
        </w:rPr>
        <w:t xml:space="preserve"> خطا را بررسی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روش و مسیر</w:t>
            </w:r>
          </w:p>
        </w:tc>
        <w:tc>
          <w:tcPr>
            <w:tcW w:type="dxa" w:w="554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قابلیت لازم</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bl>
    <w:p>
      <w:pPr>
        <w:spacing w:after="40"/>
      </w:pPr>
    </w:p>
    <w:p>
      <w:pPr>
        <w:pStyle w:val="Heading2"/>
        <w:bidi w:val="1"/>
        <w:jc w:val="start"/>
      </w:pPr>
      <w:r>
        <w:rPr>
          <w:rFonts w:ascii="Tahoma" w:hAnsi="Tahoma" w:eastAsia="Tahoma" w:cs="Tahoma"/>
          <w:color w:val="000000"/>
          <w:rtl w:val="1"/>
          <w:lang w:val="fa-IR" w:eastAsia="fa-IR" w:bidi="fa-IR"/>
          <w:cs w:val="1"/>
          <w:szCs w:val="24"/>
          <w:bCs w:val="1"/>
        </w:rPr>
        <w:t>نمونه بدنه درخواست چاپ</w:t>
      </w:r>
    </w:p>
    <w:p>
      <w:pPr>
        <w:pStyle w:val="Code"/>
        <w:keepNext/>
        <w:bidi w:val="0"/>
        <w:jc w:val="left"/>
      </w:pPr>
      <w:r>
        <w:rPr>
          <w:rFonts w:ascii="Courier New" w:hAnsi="Courier New" w:eastAsia="Courier New" w:cs="Courier New"/>
          <w:color w:val="000000"/>
          <w:sz w:val="18"/>
          <w:rtl w:val="0"/>
          <w:lang w:val="en-US" w:eastAsia="fa-IR" w:bidi="fa-IR"/>
        </w:rPr>
        <w:t>{</w:t>
      </w:r>
    </w:p>
    <w:p>
      <w:pPr>
        <w:pStyle w:val="Code"/>
        <w:keepNext/>
        <w:bidi w:val="0"/>
        <w:jc w:val="left"/>
      </w:pPr>
      <w:r>
        <w:rPr>
          <w:rFonts w:ascii="Courier New" w:hAnsi="Courier New" w:eastAsia="Courier New" w:cs="Courier New"/>
          <w:color w:val="000000"/>
          <w:sz w:val="18"/>
          <w:rtl w:val="0"/>
          <w:lang w:val="en-US" w:eastAsia="fa-IR" w:bidi="fa-IR"/>
        </w:rPr>
        <w:t xml:space="preserve">  "order_ids": [1042], "template_id": "custom-classic",</w:t>
      </w:r>
    </w:p>
    <w:p>
      <w:pPr>
        <w:pStyle w:val="Code"/>
        <w:keepNext/>
        <w:bidi w:val="0"/>
        <w:jc w:val="left"/>
      </w:pPr>
      <w:r>
        <w:rPr>
          <w:rFonts w:ascii="Courier New" w:hAnsi="Courier New" w:eastAsia="Courier New" w:cs="Courier New"/>
          <w:color w:val="000000"/>
          <w:sz w:val="18"/>
          <w:rtl w:val="0"/>
          <w:lang w:val="en-US" w:eastAsia="fa-IR" w:bidi="fa-IR"/>
        </w:rPr>
        <w:t xml:space="preserve">  "provider_id": "printnode", "printer_id": "12345",</w:t>
      </w:r>
    </w:p>
    <w:p>
      <w:pPr>
        <w:pStyle w:val="Code"/>
        <w:keepNext/>
        <w:bidi w:val="0"/>
        <w:jc w:val="left"/>
      </w:pPr>
      <w:r>
        <w:rPr>
          <w:rFonts w:ascii="Courier New" w:hAnsi="Courier New" w:eastAsia="Courier New" w:cs="Courier New"/>
          <w:color w:val="000000"/>
          <w:sz w:val="18"/>
          <w:rtl w:val="0"/>
          <w:lang w:val="en-US" w:eastAsia="fa-IR" w:bidi="fa-IR"/>
        </w:rPr>
        <w:t xml:space="preserve">  "copies": 1</w:t>
      </w:r>
    </w:p>
    <w:p>
      <w:pPr>
        <w:pStyle w:val="Code"/>
        <w:keepNext w:val="0"/>
        <w:bidi w:val="0"/>
        <w:jc w:val="left"/>
      </w:pPr>
      <w:r>
        <w:rPr>
          <w:rFonts w:ascii="Courier New" w:hAnsi="Courier New" w:eastAsia="Courier New" w:cs="Courier New"/>
          <w:color w:val="000000"/>
          <w:sz w:val="18"/>
          <w:rtl w:val="0"/>
          <w:lang w:val="en-US" w:eastAsia="fa-IR" w:bidi="fa-IR"/>
        </w:rPr>
        <w:t>}</w:t>
      </w:r>
    </w:p>
    <w:p>
      <w:pPr>
        <w:spacing w:after="40"/>
      </w:pPr>
    </w:p>
    <w:p>
      <w:pPr>
        <w:bidi w:val="1"/>
        <w:jc w:val="start"/>
      </w:pPr>
      <w:r>
        <w:rPr>
          <w:rFonts w:ascii="Tahoma" w:hAnsi="Tahoma" w:eastAsia="Tahoma" w:cs="Tahoma"/>
          <w:color w:val="000000"/>
          <w:rtl w:val="1"/>
          <w:lang w:val="fa-IR" w:eastAsia="fa-IR" w:bidi="fa-IR"/>
          <w:cs w:val="1"/>
          <w:szCs w:val="22"/>
        </w:rPr>
        <w:t xml:space="preserve">مدیر چاپ، تاریخچه و تنظیمات را دارد؛ مدیر فروشگاه چاپ و تاریخچه را دارد. دسترسی چاپ شامل فاکتورهای کل فروشگاه است. پیش‌نمایش محافظت‌شده کار ایجاد نمی‌کند. مسیر عمومی فاکتور مشتری یا تاریخچه وجود ندارد. مسیر تازه باید ورودی، قابلیت و </w:t>
      </w:r>
      <w:r>
        <w:rPr>
          <w:rFonts w:ascii="Tahoma" w:hAnsi="Tahoma" w:eastAsia="Tahoma" w:cs="Tahoma"/>
          <w:color w:val="000000"/>
          <w:rtl w:val="0"/>
          <w:lang w:val="en-US" w:eastAsia="fa-IR" w:bidi="fa-IR"/>
        </w:rPr>
        <w:t>‎nonce‎</w:t>
      </w:r>
      <w:r>
        <w:rPr>
          <w:rFonts w:ascii="Tahoma" w:hAnsi="Tahoma" w:eastAsia="Tahoma" w:cs="Tahoma"/>
          <w:color w:val="000000"/>
          <w:rtl w:val="1"/>
          <w:lang w:val="fa-IR" w:eastAsia="fa-IR" w:bidi="fa-IR"/>
          <w:cs w:val="1"/>
          <w:szCs w:val="22"/>
        </w:rPr>
        <w:t xml:space="preserve"> احراز هویت مرورگر را بررسی کند.</w:t>
      </w:r>
    </w:p>
    <w:p>
      <w:pPr>
        <w:pStyle w:val="Heading1"/>
        <w:bidi w:val="1"/>
        <w:jc w:val="start"/>
      </w:pPr>
      <w:r>
        <w:rPr>
          <w:rFonts w:ascii="Tahoma" w:hAnsi="Tahoma" w:eastAsia="Tahoma" w:cs="Tahoma"/>
          <w:color w:val="000000"/>
          <w:rtl w:val="1"/>
          <w:lang w:val="fa-IR" w:eastAsia="fa-IR" w:bidi="fa-IR"/>
          <w:cs w:val="1"/>
          <w:szCs w:val="32"/>
          <w:bCs w:val="1"/>
        </w:rPr>
        <w:t>چاپ خودکار و بازیابی</w:t>
      </w:r>
    </w:p>
    <w:p>
      <w:pPr>
        <w:bidi w:val="1"/>
        <w:jc w:val="start"/>
      </w:pPr>
      <w:r>
        <w:rPr>
          <w:rFonts w:ascii="Tahoma" w:hAnsi="Tahoma" w:eastAsia="Tahoma" w:cs="Tahoma"/>
          <w:color w:val="000000"/>
          <w:rtl w:val="1"/>
          <w:lang w:val="fa-IR" w:eastAsia="fa-IR" w:bidi="fa-IR"/>
          <w:cs w:val="1"/>
          <w:szCs w:val="22"/>
        </w:rPr>
        <w:t xml:space="preserve">چاپ خودکار پیش‌فرض خاموش است. کلید را ذخیره یا بیرونی تنظیم کنید، اتصال را آزمایش، چاپگر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را تازه‌سازی و انتخاب، صفحه واقعی چاپ و سپس خودکارسازی را فعال کنید. کلاینت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باید روشن باشد. چاپ مرورگر کلید نمی‌خواهد و انتخاب دستگاه در گفت‌وگوی سیستم عامل انجام می‌شود.</w:t>
      </w:r>
    </w:p>
    <w:p>
      <w:pPr>
        <w:bidi w:val="1"/>
        <w:jc w:val="start"/>
      </w:pPr>
      <w:r>
        <w:rPr>
          <w:rFonts w:ascii="Tahoma" w:hAnsi="Tahoma" w:eastAsia="Tahoma" w:cs="Tahoma"/>
          <w:color w:val="000000"/>
          <w:rtl w:val="1"/>
          <w:lang w:val="fa-IR" w:eastAsia="fa-IR" w:bidi="fa-IR"/>
          <w:cs w:val="1"/>
          <w:szCs w:val="22"/>
        </w:rPr>
        <w:t xml:space="preserve">چاپ خودکار از </w:t>
      </w:r>
      <w:r>
        <w:rPr>
          <w:rFonts w:ascii="Courier New" w:hAnsi="Courier New" w:eastAsia="Courier New" w:cs="Courier New"/>
          <w:color w:val="000000"/>
          <w:rtl w:val="0"/>
          <w:lang w:val="en-US" w:eastAsia="fa-IR" w:bidi="fa-IR"/>
        </w:rPr>
        <w:t>‎woocommerce_payment_complete‎</w:t>
      </w:r>
      <w:r>
        <w:rPr>
          <w:rFonts w:ascii="Tahoma" w:hAnsi="Tahoma" w:eastAsia="Tahoma" w:cs="Tahoma"/>
          <w:color w:val="000000"/>
          <w:rtl w:val="1"/>
          <w:lang w:val="fa-IR" w:eastAsia="fa-IR" w:bidi="fa-IR"/>
          <w:cs w:val="1"/>
          <w:szCs w:val="22"/>
        </w:rPr>
        <w:t xml:space="preserve"> و مسیر جایگزین وضعیت پرداخت استفاده می‌کند. فعال‌بودن، </w:t>
      </w:r>
      <w:r>
        <w:rPr>
          <w:rFonts w:ascii="Courier New" w:hAnsi="Courier New" w:eastAsia="Courier New" w:cs="Courier New"/>
          <w:color w:val="000000"/>
          <w:rtl w:val="0"/>
          <w:lang w:val="en-US" w:eastAsia="fa-IR" w:bidi="fa-IR"/>
        </w:rPr>
        <w:t>‎is_paid()‎</w:t>
      </w:r>
      <w:r>
        <w:rPr>
          <w:rFonts w:ascii="Tahoma" w:hAnsi="Tahoma" w:eastAsia="Tahoma" w:cs="Tahoma"/>
          <w:color w:val="000000"/>
          <w:rtl w:val="1"/>
          <w:lang w:val="fa-IR" w:eastAsia="fa-IR" w:bidi="fa-IR"/>
          <w:cs w:val="1"/>
          <w:szCs w:val="22"/>
        </w:rPr>
        <w:t xml:space="preserve">، قالب، کلید و چاپگر معتبر لازم است؛ </w:t>
      </w:r>
      <w:r>
        <w:rPr>
          <w:rFonts w:ascii="Courier New" w:hAnsi="Courier New" w:eastAsia="Courier New" w:cs="Courier New"/>
          <w:color w:val="000000"/>
          <w:rtl w:val="0"/>
          <w:lang w:val="en-US" w:eastAsia="fa-IR" w:bidi="fa-IR"/>
        </w:rPr>
        <w:t>‎wcip_automatic_print_eligible‎</w:t>
      </w:r>
      <w:r>
        <w:rPr>
          <w:rFonts w:ascii="Tahoma" w:hAnsi="Tahoma" w:eastAsia="Tahoma" w:cs="Tahoma"/>
          <w:color w:val="000000"/>
          <w:rtl w:val="1"/>
          <w:lang w:val="fa-IR" w:eastAsia="fa-IR" w:bidi="fa-IR"/>
          <w:cs w:val="1"/>
          <w:szCs w:val="22"/>
        </w:rPr>
        <w:t xml:space="preserve"> می‌تواند مانع شود. درگاه آفلاین ممکن است پیش از دریافت پول </w:t>
      </w:r>
      <w:r>
        <w:rPr>
          <w:rFonts w:ascii="Tahoma" w:hAnsi="Tahoma" w:eastAsia="Tahoma" w:cs="Tahoma"/>
          <w:color w:val="000000"/>
          <w:rtl w:val="0"/>
          <w:lang w:val="en-US" w:eastAsia="fa-IR" w:bidi="fa-IR"/>
        </w:rPr>
        <w:t>‎processing‎</w:t>
      </w:r>
      <w:r>
        <w:rPr>
          <w:rFonts w:ascii="Tahoma" w:hAnsi="Tahoma" w:eastAsia="Tahoma" w:cs="Tahoma"/>
          <w:color w:val="000000"/>
          <w:rtl w:val="1"/>
          <w:lang w:val="fa-IR" w:eastAsia="fa-IR" w:bidi="fa-IR"/>
          <w:cs w:val="1"/>
          <w:szCs w:val="22"/>
        </w:rPr>
        <w:t xml:space="preserve"> بدهد. برای تکیه بر هوک پرداخت، فیلتر زیر را غیرفعال کنید و رفتار درگاه را بررسی کنید. فعال‌سازی سفارش‌های قبلی را چاپ نمی‌کند؛ خاموش‌کردن کارهای صف را لغو نمی‌کند.</w:t>
      </w:r>
    </w:p>
    <w:p>
      <w:pPr>
        <w:pStyle w:val="Code"/>
        <w:keepNext w:val="0"/>
        <w:bidi w:val="0"/>
        <w:jc w:val="left"/>
      </w:pPr>
      <w:r>
        <w:rPr>
          <w:rFonts w:ascii="Courier New" w:hAnsi="Courier New" w:eastAsia="Courier New" w:cs="Courier New"/>
          <w:color w:val="000000"/>
          <w:sz w:val="18"/>
          <w:rtl w:val="0"/>
          <w:lang w:val="en-US" w:eastAsia="fa-IR" w:bidi="fa-IR"/>
        </w:rPr>
        <w:t>add_filter( 'wcip_enable_paid_status_fallback', '__return_false' );</w:t>
      </w:r>
    </w:p>
    <w:p>
      <w:pPr>
        <w:spacing w:after="40"/>
      </w:pPr>
    </w:p>
    <w:p>
      <w:pPr>
        <w:bidi w:val="1"/>
        <w:jc w:val="start"/>
      </w:pPr>
      <w:r>
        <w:rPr>
          <w:rFonts w:ascii="Tahoma" w:hAnsi="Tahoma" w:eastAsia="Tahoma" w:cs="Tahoma"/>
          <w:color w:val="000000"/>
          <w:rtl w:val="1"/>
          <w:lang w:val="fa-IR" w:eastAsia="fa-IR" w:bidi="fa-IR"/>
          <w:cs w:val="1"/>
          <w:szCs w:val="22"/>
        </w:rPr>
        <w:t xml:space="preserve">کلید یکتا و استفاده مجدد از سابقه، یک کار خودکار برای هر سفارش را تضمین می‌کند. دستی قابل تکرار است. پردازشگر کار را اتمی تصاحب و پرداخت را پیش از ارسال بازبینی می‌کند. هوک </w:t>
      </w:r>
      <w:r>
        <w:rPr>
          <w:rFonts w:ascii="Courier New" w:hAnsi="Courier New" w:eastAsia="Courier New" w:cs="Courier New"/>
          <w:color w:val="000000"/>
          <w:rtl w:val="0"/>
          <w:lang w:val="en-US" w:eastAsia="fa-IR" w:bidi="fa-IR"/>
        </w:rPr>
        <w:t>‎wcip_process_print_job‎</w:t>
      </w:r>
      <w:r>
        <w:rPr>
          <w:rFonts w:ascii="Tahoma" w:hAnsi="Tahoma" w:eastAsia="Tahoma" w:cs="Tahoma"/>
          <w:color w:val="000000"/>
          <w:rtl w:val="1"/>
          <w:lang w:val="fa-IR" w:eastAsia="fa-IR" w:bidi="fa-IR"/>
          <w:cs w:val="1"/>
          <w:szCs w:val="22"/>
        </w:rPr>
        <w:t xml:space="preserve"> در گروه </w:t>
      </w:r>
      <w:r>
        <w:rPr>
          <w:rFonts w:ascii="Tahoma" w:hAnsi="Tahoma" w:eastAsia="Tahoma" w:cs="Tahoma"/>
          <w:color w:val="000000"/>
          <w:rtl w:val="0"/>
          <w:lang w:val="en-US" w:eastAsia="fa-IR" w:bidi="fa-IR"/>
        </w:rPr>
        <w:t>‎wc-invoice-printer‎</w:t>
      </w:r>
      <w:r>
        <w:rPr>
          <w:rFonts w:ascii="Tahoma" w:hAnsi="Tahoma" w:eastAsia="Tahoma" w:cs="Tahoma"/>
          <w:color w:val="000000"/>
          <w:rtl w:val="1"/>
          <w:lang w:val="fa-IR" w:eastAsia="fa-IR" w:bidi="fa-IR"/>
          <w:cs w:val="1"/>
          <w:szCs w:val="22"/>
        </w:rPr>
        <w:t xml:space="preserve"> با </w:t>
      </w:r>
      <w:r>
        <w:rPr>
          <w:rFonts w:ascii="Courier New" w:hAnsi="Courier New" w:eastAsia="Courier New" w:cs="Courier New"/>
          <w:color w:val="000000"/>
          <w:rtl w:val="0"/>
          <w:lang w:val="en-US" w:eastAsia="fa-IR" w:bidi="fa-IR"/>
        </w:rPr>
        <w:t>‎job_id‎</w:t>
      </w:r>
      <w:r>
        <w:rPr>
          <w:rFonts w:ascii="Tahoma" w:hAnsi="Tahoma" w:eastAsia="Tahoma" w:cs="Tahoma"/>
          <w:color w:val="000000"/>
          <w:rtl w:val="1"/>
          <w:lang w:val="fa-IR" w:eastAsia="fa-IR" w:bidi="fa-IR"/>
          <w:cs w:val="1"/>
          <w:szCs w:val="22"/>
        </w:rPr>
        <w:t xml:space="preserve"> اجرا می‌شود. بازیابی با نشانگر ذخیره‌شده هر بار تا ۱۰۰ کار را می‌سنجد؛ کار صف بدون اکشن را زمان‌بندی و </w:t>
      </w:r>
      <w:r>
        <w:rPr>
          <w:rFonts w:ascii="Tahoma" w:hAnsi="Tahoma" w:eastAsia="Tahoma" w:cs="Tahoma"/>
          <w:color w:val="000000"/>
          <w:rtl w:val="0"/>
          <w:lang w:val="en-US" w:eastAsia="fa-IR" w:bidi="fa-IR"/>
        </w:rPr>
        <w:t>‎processing‎</w:t>
      </w:r>
      <w:r>
        <w:rPr>
          <w:rFonts w:ascii="Tahoma" w:hAnsi="Tahoma" w:eastAsia="Tahoma" w:cs="Tahoma"/>
          <w:color w:val="000000"/>
          <w:rtl w:val="1"/>
          <w:lang w:val="fa-IR" w:eastAsia="fa-IR" w:bidi="fa-IR"/>
          <w:cs w:val="1"/>
          <w:szCs w:val="22"/>
        </w:rPr>
        <w:t xml:space="preserve"> بیش از ده دقیقه بدون اکشن زنده را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می‌کند.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وضعیت</w:t>
            </w:r>
          </w:p>
        </w:tc>
        <w:tc>
          <w:tcPr>
            <w:tcW w:type="dxa" w:w="842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معنا و اقدام کاربر</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queued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منتظر اجرا یا تلاش مجاز؛ صف را بررسی یا لغو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processing</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در حال پردازش؛ صبر کنید و ارسال تکراری نسازید.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submitted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پذیرفته شده یا خروجی مرورگر آماده است؛ کاغذ را بررسی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failed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ساخت یا درخواست قطعاً ناموفق است؛ علت را رفع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unknown</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پذیرش نامعلوم است؛ پیش از چاپ مجدد سابقه و کاغذ را بررسی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cancelled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کار صف لغو شده؛ در صورت نیاز چاپ دستی تازه بسازید.</w:t>
            </w:r>
          </w:p>
        </w:tc>
      </w:tr>
    </w:tbl>
    <w:p>
      <w:pPr>
        <w:spacing w:after="40"/>
      </w:pPr>
    </w:p>
    <w:p>
      <w:pPr>
        <w:bidi w:val="1"/>
        <w:jc w:val="start"/>
      </w:pPr>
      <w:r>
        <w:rPr>
          <w:rFonts w:ascii="Tahoma" w:hAnsi="Tahoma" w:eastAsia="Tahoma" w:cs="Tahoma"/>
          <w:color w:val="000000"/>
          <w:rtl w:val="1"/>
          <w:lang w:val="fa-IR" w:eastAsia="fa-IR" w:bidi="fa-IR"/>
          <w:cs w:val="1"/>
          <w:szCs w:val="22"/>
        </w:rPr>
        <w:t xml:space="preserve">برای </w:t>
      </w:r>
      <w:r>
        <w:rPr>
          <w:rFonts w:ascii="Tahoma" w:hAnsi="Tahoma" w:eastAsia="Tahoma" w:cs="Tahoma"/>
          <w:color w:val="000000"/>
          <w:rtl w:val="0"/>
          <w:lang w:val="en-US" w:eastAsia="fa-IR" w:bidi="fa-IR"/>
        </w:rPr>
        <w:t>‎HTTP‎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‎429‎</w:t>
      </w:r>
      <w:r>
        <w:rPr>
          <w:rFonts w:ascii="Tahoma" w:hAnsi="Tahoma" w:eastAsia="Tahoma" w:cs="Tahoma"/>
          <w:color w:val="000000"/>
          <w:rtl w:val="1"/>
          <w:lang w:val="fa-IR" w:eastAsia="fa-IR" w:bidi="fa-IR"/>
          <w:cs w:val="1"/>
          <w:szCs w:val="22"/>
        </w:rPr>
        <w:t xml:space="preserve"> قطعی، حداکثر سه تلاش با فاصله ۶۰ و سپس ۱۲۰ ثانیه انجام می‌شود. </w:t>
      </w:r>
      <w:r>
        <w:rPr>
          <w:rFonts w:ascii="Tahoma" w:hAnsi="Tahoma" w:eastAsia="Tahoma" w:cs="Tahoma"/>
          <w:color w:val="000000"/>
          <w:rtl w:val="0"/>
          <w:lang w:val="en-US" w:eastAsia="fa-IR" w:bidi="fa-IR"/>
        </w:rPr>
        <w:t>‎408‎</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‎5xx‎</w:t>
      </w:r>
      <w:r>
        <w:rPr>
          <w:rFonts w:ascii="Tahoma" w:hAnsi="Tahoma" w:eastAsia="Tahoma" w:cs="Tahoma"/>
          <w:color w:val="000000"/>
          <w:rtl w:val="1"/>
          <w:lang w:val="fa-IR" w:eastAsia="fa-IR" w:bidi="fa-IR"/>
          <w:cs w:val="1"/>
          <w:szCs w:val="22"/>
        </w:rPr>
        <w:t xml:space="preserve">، خطای شبکه و پاسخ موفق نامعتبر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هستند و تکرار خودکار ندارند. </w:t>
      </w:r>
      <w:r>
        <w:rPr>
          <w:rFonts w:ascii="Tahoma" w:hAnsi="Tahoma" w:eastAsia="Tahoma" w:cs="Tahoma"/>
          <w:color w:val="000000"/>
          <w:rtl w:val="0"/>
          <w:lang w:val="en-US" w:eastAsia="fa-IR" w:bidi="fa-IR"/>
        </w:rPr>
        <w:t>‎Retry‎</w:t>
      </w:r>
      <w:r>
        <w:rPr>
          <w:rFonts w:ascii="Tahoma" w:hAnsi="Tahoma" w:eastAsia="Tahoma" w:cs="Tahoma"/>
          <w:color w:val="000000"/>
          <w:rtl w:val="1"/>
          <w:lang w:val="fa-IR" w:eastAsia="fa-IR" w:bidi="fa-IR"/>
          <w:cs w:val="1"/>
          <w:szCs w:val="22"/>
        </w:rPr>
        <w:t xml:space="preserve"> فقط برای خطای صف پیش از ارسال یا </w:t>
      </w:r>
      <w:r>
        <w:rPr>
          <w:rFonts w:ascii="Tahoma" w:hAnsi="Tahoma" w:eastAsia="Tahoma" w:cs="Tahoma"/>
          <w:color w:val="000000"/>
          <w:rtl w:val="0"/>
          <w:lang w:val="en-US" w:eastAsia="fa-IR" w:bidi="fa-IR"/>
        </w:rPr>
        <w:t>‎429‎</w:t>
      </w:r>
      <w:r>
        <w:rPr>
          <w:rFonts w:ascii="Tahoma" w:hAnsi="Tahoma" w:eastAsia="Tahoma" w:cs="Tahoma"/>
          <w:color w:val="000000"/>
          <w:rtl w:val="1"/>
          <w:lang w:val="fa-IR" w:eastAsia="fa-IR" w:bidi="fa-IR"/>
          <w:cs w:val="1"/>
          <w:szCs w:val="22"/>
        </w:rPr>
        <w:t xml:space="preserve"> مجاز است. پس از بررسی کاغذ، تأیید چاپ زمان و کاربر و یک یادداشت خصوصی ثبت می‌کند؛ وضعیت ارسال را عوض نمی‌کند.</w:t>
      </w:r>
    </w:p>
    <w:p>
      <w:pPr>
        <w:pStyle w:val="Heading1"/>
        <w:bidi w:val="1"/>
        <w:jc w:val="start"/>
      </w:pPr>
      <w:r>
        <w:rPr>
          <w:rFonts w:ascii="Tahoma" w:hAnsi="Tahoma" w:eastAsia="Tahoma" w:cs="Tahoma"/>
          <w:color w:val="000000"/>
          <w:rtl w:val="1"/>
          <w:lang w:val="fa-IR" w:eastAsia="fa-IR" w:bidi="fa-IR"/>
          <w:cs w:val="1"/>
          <w:szCs w:val="32"/>
          <w:bCs w:val="1"/>
        </w:rPr>
        <w:t>زبان ها و ساختار نوشتار</w:t>
      </w:r>
    </w:p>
    <w:p>
      <w:pPr>
        <w:bidi w:val="1"/>
        <w:jc w:val="start"/>
      </w:pPr>
      <w:r>
        <w:rPr>
          <w:rFonts w:ascii="Tahoma" w:hAnsi="Tahoma" w:eastAsia="Tahoma" w:cs="Tahoma"/>
          <w:color w:val="000000"/>
          <w:rtl w:val="1"/>
          <w:lang w:val="fa-IR" w:eastAsia="fa-IR" w:bidi="fa-IR"/>
          <w:cs w:val="1"/>
          <w:szCs w:val="22"/>
        </w:rPr>
        <w:t xml:space="preserve">زبان سایت فاکتورهای پس‌زمینه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حتی کار دستی صف‌شده را تعیین می‌کند. زبان پروفایل مدیر برای رابط، </w:t>
      </w:r>
      <w:r>
        <w:rPr>
          <w:rFonts w:ascii="Tahoma" w:hAnsi="Tahoma" w:eastAsia="Tahoma" w:cs="Tahoma"/>
          <w:color w:val="000000"/>
          <w:rtl w:val="0"/>
          <w:lang w:val="en-US" w:eastAsia="fa-IR" w:bidi="fa-IR"/>
        </w:rPr>
        <w:t>‎REST‎</w:t>
      </w:r>
      <w:r>
        <w:rPr>
          <w:rFonts w:ascii="Tahoma" w:hAnsi="Tahoma" w:eastAsia="Tahoma" w:cs="Tahoma"/>
          <w:color w:val="000000"/>
          <w:rtl w:val="1"/>
          <w:lang w:val="fa-IR" w:eastAsia="fa-IR" w:bidi="fa-IR"/>
          <w:cs w:val="1"/>
          <w:szCs w:val="22"/>
        </w:rPr>
        <w:t xml:space="preserve"> احرازشده و پیش‌نمایش مرورگر است. فارسی و عربی </w:t>
      </w:r>
      <w:r>
        <w:rPr>
          <w:rFonts w:ascii="Tahoma" w:hAnsi="Tahoma" w:eastAsia="Tahoma" w:cs="Tahoma"/>
          <w:color w:val="000000"/>
          <w:rtl w:val="0"/>
          <w:lang w:val="en-US" w:eastAsia="fa-IR" w:bidi="fa-IR"/>
        </w:rPr>
        <w:t>‎RTL‎</w:t>
      </w:r>
      <w:r>
        <w:rPr>
          <w:rFonts w:ascii="Tahoma" w:hAnsi="Tahoma" w:eastAsia="Tahoma" w:cs="Tahoma"/>
          <w:color w:val="000000"/>
          <w:rtl w:val="1"/>
          <w:lang w:val="fa-IR" w:eastAsia="fa-IR" w:bidi="fa-IR"/>
          <w:cs w:val="1"/>
          <w:szCs w:val="22"/>
        </w:rPr>
        <w:t xml:space="preserve"> هستند؛ دکمه </w:t>
      </w:r>
      <w:r>
        <w:rPr>
          <w:rFonts w:ascii="Tahoma" w:hAnsi="Tahoma" w:eastAsia="Tahoma" w:cs="Tahoma"/>
          <w:color w:val="000000"/>
          <w:rtl w:val="0"/>
          <w:lang w:val="en-US" w:eastAsia="fa-IR" w:bidi="fa-IR"/>
        </w:rPr>
        <w:t>‎RTL‎</w:t>
      </w:r>
      <w:r>
        <w:rPr>
          <w:rFonts w:ascii="Tahoma" w:hAnsi="Tahoma" w:eastAsia="Tahoma" w:cs="Tahoma"/>
          <w:color w:val="000000"/>
          <w:rtl w:val="1"/>
          <w:lang w:val="fa-IR" w:eastAsia="fa-IR" w:bidi="fa-IR"/>
          <w:cs w:val="1"/>
          <w:szCs w:val="22"/>
        </w:rPr>
        <w:t xml:space="preserve"> فقط جهت را عوض می‌کند. ترجمه برچسب و نمونه را تغییر می‌دهد، نه متن ذخیره‌شده محصول، مشتری، کسب‌وکار یا یادداشت.</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کد زبان</w:t>
            </w:r>
          </w:p>
        </w:tc>
        <w:tc>
          <w:tcPr>
            <w:tcW w:type="dxa" w:w="705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زبان</w:t>
            </w:r>
          </w:p>
        </w:tc>
        <w:tc>
          <w:tcPr>
            <w:tcW w:type="dxa" w:w="144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جهت</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en_US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انگلیسی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fa_IR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فارسی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ar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عربی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ru_RU</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روسی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zh_CN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چینی ساده شده</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hi_IN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هندی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tr_TR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ترکی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ja</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ژاپنی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fr_FR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فرانسوی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de_DE</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آلمانی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es_ES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اسپانیایی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pt_PT</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پرتغالی پرتغال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pt_BR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پرتغالی برزیل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hy</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ارمنی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bl>
    <w:p>
      <w:pPr>
        <w:spacing w:after="40"/>
      </w:pPr>
    </w:p>
    <w:p>
      <w:pPr>
        <w:bidi w:val="1"/>
        <w:jc w:val="start"/>
      </w:pPr>
      <w:r>
        <w:rPr>
          <w:rFonts w:ascii="Tahoma" w:hAnsi="Tahoma" w:eastAsia="Tahoma" w:cs="Tahoma"/>
          <w:color w:val="000000"/>
          <w:rtl w:val="1"/>
          <w:lang w:val="fa-IR" w:eastAsia="fa-IR" w:bidi="fa-IR"/>
          <w:cs w:val="1"/>
          <w:szCs w:val="22"/>
        </w:rPr>
        <w:t xml:space="preserve">فایل </w:t>
      </w:r>
      <w:r>
        <w:rPr>
          <w:rFonts w:ascii="Tahoma" w:hAnsi="Tahoma" w:eastAsia="Tahoma" w:cs="Tahoma"/>
          <w:color w:val="000000"/>
          <w:rtl w:val="0"/>
          <w:lang w:val="en-US" w:eastAsia="fa-IR" w:bidi="fa-IR"/>
        </w:rPr>
        <w:t>‎PO‎</w:t>
      </w:r>
      <w:r>
        <w:rPr>
          <w:rFonts w:ascii="Tahoma" w:hAnsi="Tahoma" w:eastAsia="Tahoma" w:cs="Tahoma"/>
          <w:color w:val="000000"/>
          <w:rtl w:val="1"/>
          <w:lang w:val="fa-IR" w:eastAsia="fa-IR" w:bidi="fa-IR"/>
          <w:cs w:val="1"/>
          <w:szCs w:val="22"/>
        </w:rPr>
        <w:t xml:space="preserve"> در </w:t>
      </w:r>
      <w:r>
        <w:rPr>
          <w:rFonts w:ascii="Courier New" w:hAnsi="Courier New" w:eastAsia="Courier New" w:cs="Courier New"/>
          <w:color w:val="000000"/>
          <w:rtl w:val="0"/>
          <w:lang w:val="en-US" w:eastAsia="fa-IR" w:bidi="fa-IR"/>
        </w:rPr>
        <w:t>‎languages/‎</w:t>
      </w:r>
      <w:r>
        <w:rPr>
          <w:rFonts w:ascii="Tahoma" w:hAnsi="Tahoma" w:eastAsia="Tahoma" w:cs="Tahoma"/>
          <w:color w:val="000000"/>
          <w:rtl w:val="1"/>
          <w:lang w:val="fa-IR" w:eastAsia="fa-IR" w:bidi="fa-IR"/>
          <w:cs w:val="1"/>
          <w:szCs w:val="22"/>
        </w:rPr>
        <w:t xml:space="preserve"> با دامنه </w:t>
      </w:r>
      <w:r>
        <w:rPr>
          <w:rFonts w:ascii="Tahoma" w:hAnsi="Tahoma" w:eastAsia="Tahoma" w:cs="Tahoma"/>
          <w:color w:val="000000"/>
          <w:rtl w:val="0"/>
          <w:lang w:val="en-US" w:eastAsia="fa-IR" w:bidi="fa-IR"/>
        </w:rPr>
        <w:t>‎wc-invoice-printer‎</w:t>
      </w:r>
      <w:r>
        <w:rPr>
          <w:rFonts w:ascii="Tahoma" w:hAnsi="Tahoma" w:eastAsia="Tahoma" w:cs="Tahoma"/>
          <w:color w:val="000000"/>
          <w:rtl w:val="1"/>
          <w:lang w:val="fa-IR" w:eastAsia="fa-IR" w:bidi="fa-IR"/>
          <w:cs w:val="1"/>
          <w:szCs w:val="22"/>
        </w:rPr>
        <w:t xml:space="preserve"> را ویرایش و </w:t>
      </w:r>
      <w:r>
        <w:rPr>
          <w:rFonts w:ascii="Tahoma" w:hAnsi="Tahoma" w:eastAsia="Tahoma" w:cs="Tahoma"/>
          <w:color w:val="000000"/>
          <w:rtl w:val="0"/>
          <w:lang w:val="en-US" w:eastAsia="fa-IR" w:bidi="fa-IR"/>
        </w:rPr>
        <w:t>‎MO‎</w:t>
      </w:r>
      <w:r>
        <w:rPr>
          <w:rFonts w:ascii="Tahoma" w:hAnsi="Tahoma" w:eastAsia="Tahoma" w:cs="Tahoma"/>
          <w:color w:val="000000"/>
          <w:rtl w:val="1"/>
          <w:lang w:val="fa-IR" w:eastAsia="fa-IR" w:bidi="fa-IR"/>
          <w:cs w:val="1"/>
          <w:szCs w:val="22"/>
        </w:rPr>
        <w:t xml:space="preserve"> را کامپایل کنید. با </w:t>
      </w:r>
      <w:r>
        <w:rPr>
          <w:rFonts w:ascii="Tahoma" w:hAnsi="Tahoma" w:eastAsia="Tahoma" w:cs="Tahoma"/>
          <w:color w:val="000000"/>
          <w:rtl w:val="0"/>
          <w:lang w:val="en-US" w:eastAsia="fa-IR" w:bidi="fa-IR"/>
        </w:rPr>
        <w:t>‎i18n:pot‎</w:t>
      </w:r>
      <w:r>
        <w:rPr>
          <w:rFonts w:ascii="Tahoma" w:hAnsi="Tahoma" w:eastAsia="Tahoma" w:cs="Tahoma"/>
          <w:color w:val="000000"/>
          <w:rtl w:val="1"/>
          <w:lang w:val="fa-IR" w:eastAsia="fa-IR" w:bidi="fa-IR"/>
          <w:cs w:val="1"/>
          <w:szCs w:val="22"/>
        </w:rPr>
        <w:t xml:space="preserve"> استخراج، با </w:t>
      </w:r>
      <w:r>
        <w:rPr>
          <w:rFonts w:ascii="Tahoma" w:hAnsi="Tahoma" w:eastAsia="Tahoma" w:cs="Tahoma"/>
          <w:color w:val="000000"/>
          <w:rtl w:val="0"/>
          <w:lang w:val="en-US" w:eastAsia="fa-IR" w:bidi="fa-IR"/>
        </w:rPr>
        <w:t>‎msgmerge‎</w:t>
      </w:r>
      <w:r>
        <w:rPr>
          <w:rFonts w:ascii="Tahoma" w:hAnsi="Tahoma" w:eastAsia="Tahoma" w:cs="Tahoma"/>
          <w:color w:val="000000"/>
          <w:rtl w:val="1"/>
          <w:lang w:val="fa-IR" w:eastAsia="fa-IR" w:bidi="fa-IR"/>
          <w:cs w:val="1"/>
          <w:szCs w:val="22"/>
        </w:rPr>
        <w:t xml:space="preserve"> ادغام و با </w:t>
      </w:r>
      <w:r>
        <w:rPr>
          <w:rFonts w:ascii="Tahoma" w:hAnsi="Tahoma" w:eastAsia="Tahoma" w:cs="Tahoma"/>
          <w:color w:val="000000"/>
          <w:rtl w:val="0"/>
          <w:lang w:val="en-US" w:eastAsia="fa-IR" w:bidi="fa-IR"/>
        </w:rPr>
        <w:t>‎i18n:build‎</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‎i18n:check‎</w:t>
      </w:r>
      <w:r>
        <w:rPr>
          <w:rFonts w:ascii="Tahoma" w:hAnsi="Tahoma" w:eastAsia="Tahoma" w:cs="Tahoma"/>
          <w:color w:val="000000"/>
          <w:rtl w:val="1"/>
          <w:lang w:val="fa-IR" w:eastAsia="fa-IR" w:bidi="fa-IR"/>
          <w:cs w:val="1"/>
          <w:szCs w:val="22"/>
        </w:rPr>
        <w:t xml:space="preserve"> اعتبارسنجی کنید. جای‌نگهدار </w:t>
      </w:r>
      <w:r>
        <w:rPr>
          <w:rFonts w:ascii="Tahoma" w:hAnsi="Tahoma" w:eastAsia="Tahoma" w:cs="Tahoma"/>
          <w:color w:val="000000"/>
          <w:rtl w:val="0"/>
          <w:lang w:val="en-US" w:eastAsia="fa-IR" w:bidi="fa-IR"/>
        </w:rPr>
        <w:t>‎printf‎</w:t>
      </w:r>
      <w:r>
        <w:rPr>
          <w:rFonts w:ascii="Tahoma" w:hAnsi="Tahoma" w:eastAsia="Tahoma" w:cs="Tahoma"/>
          <w:color w:val="000000"/>
          <w:rtl w:val="1"/>
          <w:lang w:val="fa-IR" w:eastAsia="fa-IR" w:bidi="fa-IR"/>
          <w:cs w:val="1"/>
          <w:szCs w:val="22"/>
        </w:rPr>
        <w:t xml:space="preserve">، حالت جمع و </w:t>
      </w:r>
      <w:r>
        <w:rPr>
          <w:rFonts w:ascii="Tahoma" w:hAnsi="Tahoma" w:eastAsia="Tahoma" w:cs="Tahoma"/>
          <w:color w:val="000000"/>
          <w:rtl w:val="0"/>
          <w:lang w:val="en-US" w:eastAsia="fa-IR" w:bidi="fa-IR"/>
        </w:rPr>
        <w:t>‎UTF-8‎</w:t>
      </w:r>
      <w:r>
        <w:rPr>
          <w:rFonts w:ascii="Tahoma" w:hAnsi="Tahoma" w:eastAsia="Tahoma" w:cs="Tahoma"/>
          <w:color w:val="000000"/>
          <w:rtl w:val="1"/>
          <w:lang w:val="fa-IR" w:eastAsia="fa-IR" w:bidi="fa-IR"/>
          <w:cs w:val="1"/>
          <w:szCs w:val="22"/>
        </w:rPr>
        <w:t xml:space="preserve"> حفظ شود. متن جاوااسکریپت با </w:t>
      </w:r>
      <w:r>
        <w:rPr>
          <w:rFonts w:ascii="Courier New" w:hAnsi="Courier New" w:eastAsia="Courier New" w:cs="Courier New"/>
          <w:color w:val="000000"/>
          <w:rtl w:val="0"/>
          <w:lang w:val="en-US" w:eastAsia="fa-IR" w:bidi="fa-IR"/>
        </w:rPr>
        <w:t>‎wp_localize_script‎</w:t>
      </w:r>
      <w:r>
        <w:rPr>
          <w:rFonts w:ascii="Tahoma" w:hAnsi="Tahoma" w:eastAsia="Tahoma" w:cs="Tahoma"/>
          <w:color w:val="000000"/>
          <w:rtl w:val="1"/>
          <w:lang w:val="fa-IR" w:eastAsia="fa-IR" w:bidi="fa-IR"/>
          <w:cs w:val="1"/>
          <w:szCs w:val="22"/>
        </w:rPr>
        <w:t xml:space="preserve"> می‌آید. افزونه همراه دامنه خودش را داشته باشد. فونت‌های </w:t>
      </w:r>
      <w:r>
        <w:rPr>
          <w:rFonts w:ascii="Tahoma" w:hAnsi="Tahoma" w:eastAsia="Tahoma" w:cs="Tahoma"/>
          <w:color w:val="000000"/>
          <w:rtl w:val="0"/>
          <w:lang w:val="en-US" w:eastAsia="fa-IR" w:bidi="fa-IR"/>
        </w:rPr>
        <w:t>‎mPDF‎</w:t>
      </w:r>
      <w:r>
        <w:rPr>
          <w:rFonts w:ascii="Tahoma" w:hAnsi="Tahoma" w:eastAsia="Tahoma" w:cs="Tahoma"/>
          <w:color w:val="000000"/>
          <w:rtl w:val="1"/>
          <w:lang w:val="fa-IR" w:eastAsia="fa-IR" w:bidi="fa-IR"/>
          <w:cs w:val="1"/>
          <w:szCs w:val="22"/>
        </w:rPr>
        <w:t xml:space="preserve"> شامل </w:t>
      </w:r>
      <w:r>
        <w:rPr>
          <w:rFonts w:ascii="Tahoma" w:hAnsi="Tahoma" w:eastAsia="Tahoma" w:cs="Tahoma"/>
          <w:color w:val="000000"/>
          <w:rtl w:val="0"/>
          <w:lang w:val="en-US" w:eastAsia="fa-IR" w:bidi="fa-IR"/>
        </w:rPr>
        <w:t>‎FreeSerif‎</w:t>
      </w:r>
      <w:r>
        <w:rPr>
          <w:rFonts w:ascii="Tahoma" w:hAnsi="Tahoma" w:eastAsia="Tahoma" w:cs="Tahoma"/>
          <w:color w:val="000000"/>
          <w:rtl w:val="1"/>
          <w:lang w:val="fa-IR" w:eastAsia="fa-IR" w:bidi="fa-IR"/>
          <w:cs w:val="1"/>
          <w:szCs w:val="22"/>
        </w:rPr>
        <w:t xml:space="preserve"> هندی و </w:t>
      </w:r>
      <w:r>
        <w:rPr>
          <w:rFonts w:ascii="Tahoma" w:hAnsi="Tahoma" w:eastAsia="Tahoma" w:cs="Tahoma"/>
          <w:color w:val="000000"/>
          <w:rtl w:val="0"/>
          <w:lang w:val="en-US" w:eastAsia="fa-IR" w:bidi="fa-IR"/>
        </w:rPr>
        <w:t>‎Sun-ExtA‎</w:t>
      </w:r>
      <w:r>
        <w:rPr>
          <w:rFonts w:ascii="Tahoma" w:hAnsi="Tahoma" w:eastAsia="Tahoma" w:cs="Tahoma"/>
          <w:color w:val="000000"/>
          <w:rtl w:val="1"/>
          <w:lang w:val="fa-IR" w:eastAsia="fa-IR" w:bidi="fa-IR"/>
          <w:cs w:val="1"/>
          <w:szCs w:val="22"/>
        </w:rPr>
        <w:t xml:space="preserve"> چینی و ژاپنی را نگه دارید.</w:t>
      </w:r>
    </w:p>
    <w:p>
      <w:pPr>
        <w:pStyle w:val="Code"/>
        <w:keepNext/>
        <w:bidi w:val="0"/>
        <w:jc w:val="left"/>
      </w:pPr>
      <w:r>
        <w:rPr>
          <w:rFonts w:ascii="Courier New" w:hAnsi="Courier New" w:eastAsia="Courier New" w:cs="Courier New"/>
          <w:color w:val="000000"/>
          <w:sz w:val="18"/>
          <w:rtl w:val="0"/>
          <w:lang w:val="en-US" w:eastAsia="fa-IR" w:bidi="fa-IR"/>
        </w:rPr>
        <w:t>composer i18n:pot</w:t>
      </w:r>
    </w:p>
    <w:p>
      <w:pPr>
        <w:pStyle w:val="Code"/>
        <w:keepNext/>
        <w:bidi w:val="0"/>
        <w:jc w:val="left"/>
      </w:pPr>
      <w:r>
        <w:rPr>
          <w:rFonts w:ascii="Courier New" w:hAnsi="Courier New" w:eastAsia="Courier New" w:cs="Courier New"/>
          <w:color w:val="000000"/>
          <w:sz w:val="18"/>
          <w:rtl w:val="0"/>
          <w:lang w:val="en-US" w:eastAsia="fa-IR" w:bidi="fa-IR"/>
        </w:rPr>
        <w:t>msgmerge --update --backup=none --no-fuzzy-matching \</w:t>
      </w:r>
    </w:p>
    <w:p>
      <w:pPr>
        <w:pStyle w:val="Code"/>
        <w:keepNext/>
        <w:bidi w:val="0"/>
        <w:jc w:val="left"/>
      </w:pPr>
      <w:r>
        <w:rPr>
          <w:rFonts w:ascii="Courier New" w:hAnsi="Courier New" w:eastAsia="Courier New" w:cs="Courier New"/>
          <w:color w:val="000000"/>
          <w:sz w:val="18"/>
          <w:rtl w:val="0"/>
          <w:lang w:val="en-US" w:eastAsia="fa-IR" w:bidi="fa-IR"/>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fa-IR" w:bidi="fa-IR"/>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fa-IR" w:bidi="fa-IR"/>
        </w:rPr>
        <w:t>composer i18n:build</w:t>
      </w:r>
    </w:p>
    <w:p>
      <w:pPr>
        <w:pStyle w:val="Code"/>
        <w:keepNext w:val="0"/>
        <w:bidi w:val="0"/>
        <w:jc w:val="left"/>
      </w:pPr>
      <w:r>
        <w:rPr>
          <w:rFonts w:ascii="Courier New" w:hAnsi="Courier New" w:eastAsia="Courier New" w:cs="Courier New"/>
          <w:color w:val="000000"/>
          <w:sz w:val="18"/>
          <w:rtl w:val="0"/>
          <w:lang w:val="en-US" w:eastAsia="fa-IR" w:bidi="fa-IR"/>
        </w:rPr>
        <w:t>composer i18n:check</w:t>
      </w:r>
    </w:p>
    <w:p>
      <w:pPr>
        <w:spacing w:after="40"/>
      </w:pPr>
    </w:p>
    <w:p>
      <w:pPr>
        <w:bidi w:val="1"/>
        <w:jc w:val="start"/>
      </w:pPr>
      <w:r>
        <w:rPr>
          <w:rFonts w:ascii="Tahoma" w:hAnsi="Tahoma" w:eastAsia="Tahoma" w:cs="Tahoma"/>
          <w:color w:val="000000"/>
          <w:rtl w:val="1"/>
          <w:lang w:val="fa-IR" w:eastAsia="fa-IR" w:bidi="fa-IR"/>
          <w:cs w:val="1"/>
          <w:szCs w:val="22"/>
        </w:rPr>
        <w:t xml:space="preserve">این سند فراداده زبان </w:t>
      </w:r>
      <w:r>
        <w:rPr>
          <w:rFonts w:ascii="Tahoma" w:hAnsi="Tahoma" w:eastAsia="Tahoma" w:cs="Tahoma"/>
          <w:color w:val="000000"/>
          <w:rtl w:val="0"/>
          <w:lang w:val="en-US" w:eastAsia="fa-IR" w:bidi="fa-IR"/>
        </w:rPr>
        <w:t>‎Word‎</w:t>
      </w:r>
      <w:r>
        <w:rPr>
          <w:rFonts w:ascii="Tahoma" w:hAnsi="Tahoma" w:eastAsia="Tahoma" w:cs="Tahoma"/>
          <w:color w:val="000000"/>
          <w:rtl w:val="1"/>
          <w:lang w:val="fa-IR" w:eastAsia="fa-IR" w:bidi="fa-IR"/>
          <w:cs w:val="1"/>
          <w:szCs w:val="22"/>
        </w:rPr>
        <w:t xml:space="preserve"> و پاراگراف‌های راست‌به‌چپ با تراز راست و جدول‌های آینه‌شده دارد. کد و دستور و شناسه فنی چپ‌به‌راست‌اند. اسناد چینی و ژاپنی افقی و </w:t>
      </w:r>
      <w:r>
        <w:rPr>
          <w:rFonts w:ascii="Tahoma" w:hAnsi="Tahoma" w:eastAsia="Tahoma" w:cs="Tahoma"/>
          <w:color w:val="000000"/>
          <w:rtl w:val="0"/>
          <w:lang w:val="en-US" w:eastAsia="fa-IR" w:bidi="fa-IR"/>
        </w:rPr>
        <w:t>‎LTR‎</w:t>
      </w:r>
      <w:r>
        <w:rPr>
          <w:rFonts w:ascii="Tahoma" w:hAnsi="Tahoma" w:eastAsia="Tahoma" w:cs="Tahoma"/>
          <w:color w:val="000000"/>
          <w:rtl w:val="1"/>
          <w:lang w:val="fa-IR" w:eastAsia="fa-IR" w:bidi="fa-IR"/>
          <w:cs w:val="1"/>
          <w:szCs w:val="22"/>
        </w:rPr>
        <w:t xml:space="preserve"> با فونت شرق آسیا و هندی با فونت دواناگری هستند. هنگام ویرایش </w:t>
      </w:r>
      <w:r>
        <w:rPr>
          <w:rFonts w:ascii="Tahoma" w:hAnsi="Tahoma" w:eastAsia="Tahoma" w:cs="Tahoma"/>
          <w:color w:val="000000"/>
          <w:rtl w:val="0"/>
          <w:lang w:val="en-US" w:eastAsia="fa-IR" w:bidi="fa-IR"/>
        </w:rPr>
        <w:t>‎DOCX‎</w:t>
      </w:r>
      <w:r>
        <w:rPr>
          <w:rFonts w:ascii="Tahoma" w:hAnsi="Tahoma" w:eastAsia="Tahoma" w:cs="Tahoma"/>
          <w:color w:val="000000"/>
          <w:rtl w:val="1"/>
          <w:lang w:val="fa-IR" w:eastAsia="fa-IR" w:bidi="fa-IR"/>
          <w:cs w:val="1"/>
          <w:szCs w:val="22"/>
        </w:rPr>
        <w:t xml:space="preserve"> تنظیم پاراگراف، </w:t>
      </w:r>
      <w:r>
        <w:rPr>
          <w:rFonts w:ascii="Tahoma" w:hAnsi="Tahoma" w:eastAsia="Tahoma" w:cs="Tahoma"/>
          <w:color w:val="000000"/>
          <w:rtl w:val="0"/>
          <w:lang w:val="en-US" w:eastAsia="fa-IR" w:bidi="fa-IR"/>
        </w:rPr>
        <w:t>‎run‎</w:t>
      </w:r>
      <w:r>
        <w:rPr>
          <w:rFonts w:ascii="Tahoma" w:hAnsi="Tahoma" w:eastAsia="Tahoma" w:cs="Tahoma"/>
          <w:color w:val="000000"/>
          <w:rtl w:val="1"/>
          <w:lang w:val="fa-IR" w:eastAsia="fa-IR" w:bidi="fa-IR"/>
          <w:cs w:val="1"/>
          <w:szCs w:val="22"/>
        </w:rPr>
        <w:t xml:space="preserve"> و جدول را حفظ کنید؛ صرف تراز راست کافی نیست.</w:t>
      </w:r>
    </w:p>
    <w:p>
      <w:pPr>
        <w:pStyle w:val="Heading1"/>
        <w:bidi w:val="1"/>
        <w:jc w:val="start"/>
      </w:pPr>
      <w:r>
        <w:rPr>
          <w:rFonts w:ascii="Tahoma" w:hAnsi="Tahoma" w:eastAsia="Tahoma" w:cs="Tahoma"/>
          <w:color w:val="000000"/>
          <w:rtl w:val="1"/>
          <w:lang w:val="fa-IR" w:eastAsia="fa-IR" w:bidi="fa-IR"/>
          <w:cs w:val="1"/>
          <w:szCs w:val="32"/>
          <w:bCs w:val="1"/>
        </w:rPr>
        <w:t>آزمون تغییرات</w:t>
      </w:r>
    </w:p>
    <w:p>
      <w:pPr>
        <w:bidi w:val="1"/>
        <w:jc w:val="start"/>
      </w:pPr>
      <w:r>
        <w:rPr>
          <w:rFonts w:ascii="Tahoma" w:hAnsi="Tahoma" w:eastAsia="Tahoma" w:cs="Tahoma"/>
          <w:color w:val="000000"/>
          <w:rtl w:val="1"/>
          <w:lang w:val="fa-IR" w:eastAsia="fa-IR" w:bidi="fa-IR"/>
          <w:cs w:val="1"/>
          <w:szCs w:val="22"/>
        </w:rPr>
        <w:t xml:space="preserve">دستورهای زیر را اجرا کنید. آزمون واحد از جایگزین‌های کنترل‌شده وردپرس، پایگاه داده و </w:t>
      </w:r>
      <w:r>
        <w:rPr>
          <w:rFonts w:ascii="Tahoma" w:hAnsi="Tahoma" w:eastAsia="Tahoma" w:cs="Tahoma"/>
          <w:color w:val="000000"/>
          <w:rtl w:val="0"/>
          <w:lang w:val="en-US" w:eastAsia="fa-IR" w:bidi="fa-IR"/>
        </w:rPr>
        <w:t>‎HTTP‎</w:t>
      </w:r>
      <w:r>
        <w:rPr>
          <w:rFonts w:ascii="Tahoma" w:hAnsi="Tahoma" w:eastAsia="Tahoma" w:cs="Tahoma"/>
          <w:color w:val="000000"/>
          <w:rtl w:val="1"/>
          <w:lang w:val="fa-IR" w:eastAsia="fa-IR" w:bidi="fa-IR"/>
          <w:cs w:val="1"/>
          <w:szCs w:val="22"/>
        </w:rPr>
        <w:t xml:space="preserve"> استفاده می‌کند و به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وصل نمی‌شود. ثبت قالب، </w:t>
      </w:r>
      <w:r>
        <w:rPr>
          <w:rFonts w:ascii="Tahoma" w:hAnsi="Tahoma" w:eastAsia="Tahoma" w:cs="Tahoma"/>
          <w:color w:val="000000"/>
          <w:rtl w:val="0"/>
          <w:lang w:val="en-US" w:eastAsia="fa-IR" w:bidi="fa-IR"/>
        </w:rPr>
        <w:t>‎escaping‎</w:t>
      </w:r>
      <w:r>
        <w:rPr>
          <w:rFonts w:ascii="Tahoma" w:hAnsi="Tahoma" w:eastAsia="Tahoma" w:cs="Tahoma"/>
          <w:color w:val="000000"/>
          <w:rtl w:val="1"/>
          <w:lang w:val="fa-IR" w:eastAsia="fa-IR" w:bidi="fa-IR"/>
          <w:cs w:val="1"/>
          <w:szCs w:val="22"/>
        </w:rPr>
        <w:t xml:space="preserve">، نام و نشانی بلند، فیلد خالی، یادداشت چندخطی، ارز، مالیات و تخفیف و اندازه کاغذ را بررسی کنید. مسیر جدید باید آزمون دسترسی و </w:t>
      </w:r>
      <w:r>
        <w:rPr>
          <w:rFonts w:ascii="Tahoma" w:hAnsi="Tahoma" w:eastAsia="Tahoma" w:cs="Tahoma"/>
          <w:color w:val="000000"/>
          <w:rtl w:val="0"/>
          <w:lang w:val="en-US" w:eastAsia="fa-IR" w:bidi="fa-IR"/>
        </w:rPr>
        <w:t>‎nonce‎</w:t>
      </w:r>
      <w:r>
        <w:rPr>
          <w:rFonts w:ascii="Tahoma" w:hAnsi="Tahoma" w:eastAsia="Tahoma" w:cs="Tahoma"/>
          <w:color w:val="000000"/>
          <w:rtl w:val="1"/>
          <w:lang w:val="fa-IR" w:eastAsia="fa-IR" w:bidi="fa-IR"/>
          <w:cs w:val="1"/>
          <w:szCs w:val="22"/>
        </w:rPr>
        <w:t xml:space="preserve"> و صف باید آزمون رویداد هم‌زمان و تکراری داشته باشد.</w:t>
      </w:r>
    </w:p>
    <w:p>
      <w:pPr>
        <w:pStyle w:val="Code"/>
        <w:keepNext/>
        <w:bidi w:val="0"/>
        <w:jc w:val="left"/>
      </w:pPr>
      <w:r>
        <w:rPr>
          <w:rFonts w:ascii="Courier New" w:hAnsi="Courier New" w:eastAsia="Courier New" w:cs="Courier New"/>
          <w:color w:val="000000"/>
          <w:sz w:val="18"/>
          <w:rtl w:val="0"/>
          <w:lang w:val="en-US" w:eastAsia="fa-IR" w:bidi="fa-IR"/>
        </w:rPr>
        <w:t>composer lint</w:t>
      </w:r>
    </w:p>
    <w:p>
      <w:pPr>
        <w:pStyle w:val="Code"/>
        <w:keepNext/>
        <w:bidi w:val="0"/>
        <w:jc w:val="left"/>
      </w:pPr>
      <w:r>
        <w:rPr>
          <w:rFonts w:ascii="Courier New" w:hAnsi="Courier New" w:eastAsia="Courier New" w:cs="Courier New"/>
          <w:color w:val="000000"/>
          <w:sz w:val="18"/>
          <w:rtl w:val="0"/>
          <w:lang w:val="en-US" w:eastAsia="fa-IR" w:bidi="fa-IR"/>
        </w:rPr>
        <w:t>composer lint:js</w:t>
      </w:r>
    </w:p>
    <w:p>
      <w:pPr>
        <w:pStyle w:val="Code"/>
        <w:keepNext/>
        <w:bidi w:val="0"/>
        <w:jc w:val="left"/>
      </w:pPr>
      <w:r>
        <w:rPr>
          <w:rFonts w:ascii="Courier New" w:hAnsi="Courier New" w:eastAsia="Courier New" w:cs="Courier New"/>
          <w:color w:val="000000"/>
          <w:sz w:val="18"/>
          <w:rtl w:val="0"/>
          <w:lang w:val="en-US" w:eastAsia="fa-IR" w:bidi="fa-IR"/>
        </w:rPr>
        <w:t>composer test:all</w:t>
      </w:r>
    </w:p>
    <w:p>
      <w:pPr>
        <w:pStyle w:val="Code"/>
        <w:keepNext w:val="0"/>
        <w:bidi w:val="0"/>
        <w:jc w:val="left"/>
      </w:pPr>
      <w:r>
        <w:rPr>
          <w:rFonts w:ascii="Courier New" w:hAnsi="Courier New" w:eastAsia="Courier New" w:cs="Courier New"/>
          <w:color w:val="000000"/>
          <w:sz w:val="18"/>
          <w:rtl w:val="0"/>
          <w:lang w:val="en-US" w:eastAsia="fa-IR" w:bidi="fa-IR"/>
        </w:rPr>
        <w:t>composer i18n:check</w:t>
      </w:r>
    </w:p>
    <w:p>
      <w:pPr>
        <w:spacing w:after="40"/>
      </w:pPr>
    </w:p>
    <w:p>
      <w:pPr>
        <w:bidi w:val="1"/>
        <w:jc w:val="start"/>
      </w:pPr>
      <w:r>
        <w:rPr>
          <w:rFonts w:ascii="Tahoma" w:hAnsi="Tahoma" w:eastAsia="Tahoma" w:cs="Tahoma"/>
          <w:color w:val="000000"/>
          <w:rtl w:val="1"/>
          <w:lang w:val="fa-IR" w:eastAsia="fa-IR" w:bidi="fa-IR"/>
          <w:cs w:val="1"/>
          <w:szCs w:val="22"/>
        </w:rPr>
        <w:t xml:space="preserve">اسکریپت‌های </w:t>
      </w:r>
      <w:r>
        <w:rPr>
          <w:rFonts w:ascii="Tahoma" w:hAnsi="Tahoma" w:eastAsia="Tahoma" w:cs="Tahoma"/>
          <w:color w:val="000000"/>
          <w:rtl w:val="0"/>
          <w:lang w:val="en-US" w:eastAsia="fa-IR" w:bidi="fa-IR"/>
        </w:rPr>
        <w:t>‎integration‎</w:t>
      </w:r>
      <w:r>
        <w:rPr>
          <w:rFonts w:ascii="Tahoma" w:hAnsi="Tahoma" w:eastAsia="Tahoma" w:cs="Tahoma"/>
          <w:color w:val="000000"/>
          <w:rtl w:val="1"/>
          <w:lang w:val="fa-IR" w:eastAsia="fa-IR" w:bidi="fa-IR"/>
          <w:cs w:val="1"/>
          <w:szCs w:val="22"/>
        </w:rPr>
        <w:t xml:space="preserve"> فقط روی سایت یک‌بارمصرف با افزونه‌های فعال اجرا شوند. </w:t>
      </w:r>
      <w:r>
        <w:rPr>
          <w:rFonts w:ascii="Tahoma" w:hAnsi="Tahoma" w:eastAsia="Tahoma" w:cs="Tahoma"/>
          <w:color w:val="000000"/>
          <w:rtl w:val="0"/>
          <w:lang w:val="en-US" w:eastAsia="fa-IR" w:bidi="fa-IR"/>
        </w:rPr>
        <w:t>‎smoke.php‎</w:t>
      </w:r>
      <w:r>
        <w:rPr>
          <w:rFonts w:ascii="Tahoma" w:hAnsi="Tahoma" w:eastAsia="Tahoma" w:cs="Tahoma"/>
          <w:color w:val="000000"/>
          <w:rtl w:val="1"/>
          <w:lang w:val="fa-IR" w:eastAsia="fa-IR" w:bidi="fa-IR"/>
          <w:cs w:val="1"/>
          <w:szCs w:val="22"/>
        </w:rPr>
        <w:t xml:space="preserve"> سفارش و صف واقعی، </w:t>
      </w:r>
      <w:r>
        <w:rPr>
          <w:rFonts w:ascii="Tahoma" w:hAnsi="Tahoma" w:eastAsia="Tahoma" w:cs="Tahoma"/>
          <w:color w:val="000000"/>
          <w:rtl w:val="0"/>
          <w:lang w:val="en-US" w:eastAsia="fa-IR" w:bidi="fa-IR"/>
        </w:rPr>
        <w:t>‎local-printing.php‎</w:t>
      </w:r>
      <w:r>
        <w:rPr>
          <w:rFonts w:ascii="Tahoma" w:hAnsi="Tahoma" w:eastAsia="Tahoma" w:cs="Tahoma"/>
          <w:color w:val="000000"/>
          <w:rtl w:val="1"/>
          <w:lang w:val="fa-IR" w:eastAsia="fa-IR" w:bidi="fa-IR"/>
          <w:cs w:val="1"/>
          <w:szCs w:val="22"/>
        </w:rPr>
        <w:t xml:space="preserve"> مسیر مرورگر و تأیید و </w:t>
      </w:r>
      <w:r>
        <w:rPr>
          <w:rFonts w:ascii="Tahoma" w:hAnsi="Tahoma" w:eastAsia="Tahoma" w:cs="Tahoma"/>
          <w:color w:val="000000"/>
          <w:rtl w:val="0"/>
          <w:lang w:val="en-US" w:eastAsia="fa-IR" w:bidi="fa-IR"/>
        </w:rPr>
        <w:t>‎localization.php‎</w:t>
      </w:r>
      <w:r>
        <w:rPr>
          <w:rFonts w:ascii="Tahoma" w:hAnsi="Tahoma" w:eastAsia="Tahoma" w:cs="Tahoma"/>
          <w:color w:val="000000"/>
          <w:rtl w:val="1"/>
          <w:lang w:val="fa-IR" w:eastAsia="fa-IR" w:bidi="fa-IR"/>
          <w:cs w:val="1"/>
          <w:szCs w:val="22"/>
        </w:rPr>
        <w:t xml:space="preserve"> ترجمه، مدیریت، </w:t>
      </w:r>
      <w:r>
        <w:rPr>
          <w:rFonts w:ascii="Tahoma" w:hAnsi="Tahoma" w:eastAsia="Tahoma" w:cs="Tahoma"/>
          <w:color w:val="000000"/>
          <w:rtl w:val="0"/>
          <w:lang w:val="en-US" w:eastAsia="fa-IR" w:bidi="fa-IR"/>
        </w:rPr>
        <w:t>‎RTL‎</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در ۱۴ زبان را بررسی می‌کنند. بسته زبان وردپرس را نصب کنید و هر دو حالت </w:t>
      </w:r>
      <w:r>
        <w:rPr>
          <w:rFonts w:ascii="Tahoma" w:hAnsi="Tahoma" w:eastAsia="Tahoma" w:cs="Tahoma"/>
          <w:color w:val="000000"/>
          <w:rtl w:val="0"/>
          <w:lang w:val="en-US" w:eastAsia="fa-IR" w:bidi="fa-IR"/>
        </w:rPr>
        <w:t>‎HPOS‎</w:t>
      </w:r>
      <w:r>
        <w:rPr>
          <w:rFonts w:ascii="Tahoma" w:hAnsi="Tahoma" w:eastAsia="Tahoma" w:cs="Tahoma"/>
          <w:color w:val="000000"/>
          <w:rtl w:val="1"/>
          <w:lang w:val="fa-IR" w:eastAsia="fa-IR" w:bidi="fa-IR"/>
          <w:cs w:val="1"/>
          <w:szCs w:val="22"/>
        </w:rPr>
        <w:t xml:space="preserve"> و قدیمی را آزمایش کنید. ارسال شبیه‌سازی می‌شود؛ چاپگر و درگاه واقعی آزمون جدا می‌خواهند.</w:t>
      </w:r>
    </w:p>
    <w:p>
      <w:pPr>
        <w:pStyle w:val="Code"/>
        <w:keepNext/>
        <w:bidi w:val="0"/>
        <w:jc w:val="left"/>
      </w:pPr>
      <w:r>
        <w:rPr>
          <w:rFonts w:ascii="Courier New" w:hAnsi="Courier New" w:eastAsia="Courier New" w:cs="Courier New"/>
          <w:color w:val="000000"/>
          <w:sz w:val="18"/>
          <w:rtl w:val="0"/>
          <w:lang w:val="en-US" w:eastAsia="fa-IR" w:bidi="fa-IR"/>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fa-IR" w:bidi="fa-IR"/>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bidi w:val="0"/>
        <w:jc w:val="left"/>
      </w:pPr>
      <w:r>
        <w:rPr>
          <w:rFonts w:ascii="Courier New" w:hAnsi="Courier New" w:eastAsia="Courier New" w:cs="Courier New"/>
          <w:color w:val="000000"/>
          <w:sz w:val="18"/>
          <w:rtl w:val="0"/>
          <w:lang w:val="en-US" w:eastAsia="fa-IR" w:bidi="fa-IR"/>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bidi w:val="0"/>
        <w:jc w:val="left"/>
      </w:pPr>
      <w:r>
        <w:rPr>
          <w:rFonts w:ascii="Courier New" w:hAnsi="Courier New" w:eastAsia="Courier New" w:cs="Courier New"/>
          <w:color w:val="000000"/>
          <w:sz w:val="18"/>
          <w:rtl w:val="0"/>
          <w:lang w:val="en-US" w:eastAsia="fa-IR" w:bidi="fa-IR"/>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fa-IR" w:bidi="fa-IR"/>
        </w:rPr>
        <w:t xml:space="preserve">  /path/to/plugin/tests/Integration/localization.php</w:t>
      </w:r>
    </w:p>
    <w:p>
      <w:pPr>
        <w:spacing w:after="40"/>
      </w:pPr>
    </w:p>
    <w:p>
      <w:pPr>
        <w:bidi w:val="1"/>
        <w:jc w:val="start"/>
      </w:pPr>
      <w:r>
        <w:rPr>
          <w:rFonts w:ascii="Tahoma" w:hAnsi="Tahoma" w:eastAsia="Tahoma" w:cs="Tahoma"/>
          <w:color w:val="000000"/>
          <w:rtl w:val="1"/>
          <w:lang w:val="fa-IR" w:eastAsia="fa-IR" w:bidi="fa-IR"/>
          <w:cs w:val="1"/>
          <w:szCs w:val="22"/>
        </w:rPr>
        <w:t xml:space="preserve">پیش از انتشار، یک کار خودکار در پرداخت تکراری، کار تازه در چاپ دستی دوم، عدم تکرار خودکار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و یک یادداشت در تأیید تکراری را بررسی کنید. اعداد ترکیبی فارسی و عربی، شکل‌دهی هندی و شکست خط چینی و ژاپنی را ببینید. آزمون فونت جای بررسی بصری، کاغذ یا بازبینی زبانی را نمی‌گیرد.</w:t>
      </w:r>
    </w:p>
    <w:p>
      <w:pPr>
        <w:pStyle w:val="Heading1"/>
        <w:bidi w:val="1"/>
        <w:jc w:val="start"/>
      </w:pPr>
      <w:r>
        <w:rPr>
          <w:rFonts w:ascii="Tahoma" w:hAnsi="Tahoma" w:eastAsia="Tahoma" w:cs="Tahoma"/>
          <w:color w:val="000000"/>
          <w:rtl w:val="1"/>
          <w:lang w:val="fa-IR" w:eastAsia="fa-IR" w:bidi="fa-IR"/>
          <w:cs w:val="1"/>
          <w:szCs w:val="32"/>
          <w:bCs w:val="1"/>
        </w:rPr>
        <w:t>ذخیره سازی امنیت و انتشار</w:t>
      </w:r>
    </w:p>
    <w:p>
      <w:pPr>
        <w:bidi w:val="1"/>
        <w:jc w:val="start"/>
      </w:pPr>
      <w:r>
        <w:rPr>
          <w:rFonts w:ascii="Tahoma" w:hAnsi="Tahoma" w:eastAsia="Tahoma" w:cs="Tahoma"/>
          <w:color w:val="000000"/>
          <w:rtl w:val="1"/>
          <w:lang w:val="fa-IR" w:eastAsia="fa-IR" w:bidi="fa-IR"/>
          <w:cs w:val="1"/>
          <w:szCs w:val="22"/>
        </w:rPr>
        <w:t xml:space="preserve">کلید فقط سمت سرور باشد. رشته غیرخالی </w:t>
      </w:r>
      <w:r>
        <w:rPr>
          <w:rFonts w:ascii="Courier New" w:hAnsi="Courier New" w:eastAsia="Courier New" w:cs="Courier New"/>
          <w:color w:val="000000"/>
          <w:rtl w:val="0"/>
          <w:lang w:val="en-US" w:eastAsia="fa-IR" w:bidi="fa-IR"/>
        </w:rPr>
        <w:t>‎WCIP_PRINTNODE_API_KEY‎</w:t>
      </w:r>
      <w:r>
        <w:rPr>
          <w:rFonts w:ascii="Tahoma" w:hAnsi="Tahoma" w:eastAsia="Tahoma" w:cs="Tahoma"/>
          <w:color w:val="000000"/>
          <w:rtl w:val="1"/>
          <w:lang w:val="fa-IR" w:eastAsia="fa-IR" w:bidi="fa-IR"/>
          <w:cs w:val="1"/>
          <w:szCs w:val="22"/>
        </w:rPr>
        <w:t xml:space="preserve"> در </w:t>
      </w:r>
      <w:r>
        <w:rPr>
          <w:rFonts w:ascii="Tahoma" w:hAnsi="Tahoma" w:eastAsia="Tahoma" w:cs="Tahoma"/>
          <w:color w:val="000000"/>
          <w:rtl w:val="0"/>
          <w:lang w:val="en-US" w:eastAsia="fa-IR" w:bidi="fa-IR"/>
        </w:rPr>
        <w:t>‎wp-config.php‎</w:t>
      </w:r>
      <w:r>
        <w:rPr>
          <w:rFonts w:ascii="Tahoma" w:hAnsi="Tahoma" w:eastAsia="Tahoma" w:cs="Tahoma"/>
          <w:color w:val="000000"/>
          <w:rtl w:val="1"/>
          <w:lang w:val="fa-IR" w:eastAsia="fa-IR" w:bidi="fa-IR"/>
          <w:cs w:val="1"/>
          <w:szCs w:val="22"/>
        </w:rPr>
        <w:t xml:space="preserve"> بر کلید ذخیره‌شده مقدم است. کلید پایگاه داده رمزگذاری نشده و ممکن است در پشتیبان باشد؛ </w:t>
      </w:r>
      <w:r>
        <w:rPr>
          <w:rFonts w:ascii="Tahoma" w:hAnsi="Tahoma" w:eastAsia="Tahoma" w:cs="Tahoma"/>
          <w:color w:val="000000"/>
          <w:rtl w:val="0"/>
          <w:lang w:val="en-US" w:eastAsia="fa-IR" w:bidi="fa-IR"/>
        </w:rPr>
        <w:t>‎REST‎</w:t>
      </w:r>
      <w:r>
        <w:rPr>
          <w:rFonts w:ascii="Tahoma" w:hAnsi="Tahoma" w:eastAsia="Tahoma" w:cs="Tahoma"/>
          <w:color w:val="000000"/>
          <w:rtl w:val="1"/>
          <w:lang w:val="fa-IR" w:eastAsia="fa-IR" w:bidi="fa-IR"/>
          <w:cs w:val="1"/>
          <w:szCs w:val="22"/>
        </w:rPr>
        <w:t xml:space="preserve"> آن را نمی‌دهد.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داده مشتری داخل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را دریافت می‌کند. فایل موقت خصوصی پس از پردازش پاک می‌شود؛ از ثبت اطلاعات حساس خودداری کنید.</w:t>
      </w:r>
    </w:p>
    <w:p>
      <w:pPr>
        <w:bidi w:val="1"/>
        <w:jc w:val="start"/>
      </w:pPr>
      <w:r>
        <w:rPr>
          <w:rFonts w:ascii="Tahoma" w:hAnsi="Tahoma" w:eastAsia="Tahoma" w:cs="Tahoma"/>
          <w:color w:val="000000"/>
          <w:rtl w:val="1"/>
          <w:lang w:val="fa-IR" w:eastAsia="fa-IR" w:bidi="fa-IR"/>
          <w:cs w:val="1"/>
          <w:szCs w:val="22"/>
        </w:rPr>
        <w:t>جدول {</w:t>
      </w:r>
      <w:r>
        <w:rPr>
          <w:rFonts w:ascii="Courier New" w:hAnsi="Courier New" w:eastAsia="Courier New" w:cs="Courier New"/>
          <w:color w:val="000000"/>
          <w:rtl w:val="0"/>
          <w:lang w:val="en-US" w:eastAsia="fa-IR" w:bidi="fa-IR"/>
        </w:rPr>
        <w:t>‎$wpdb-&gt;prefix}wc_invoice_print_jobs‎</w:t>
      </w:r>
      <w:r>
        <w:rPr>
          <w:rFonts w:ascii="Tahoma" w:hAnsi="Tahoma" w:eastAsia="Tahoma" w:cs="Tahoma"/>
          <w:color w:val="000000"/>
          <w:rtl w:val="1"/>
          <w:lang w:val="fa-IR" w:eastAsia="fa-IR" w:bidi="fa-IR"/>
          <w:cs w:val="1"/>
          <w:szCs w:val="22"/>
        </w:rPr>
        <w:t xml:space="preserve"> مرجع، وضعیت و تأیید را نگه می‌دارد، نه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گزینه‌ها شامل </w:t>
      </w:r>
      <w:r>
        <w:rPr>
          <w:rFonts w:ascii="Courier New" w:hAnsi="Courier New" w:eastAsia="Courier New" w:cs="Courier New"/>
          <w:color w:val="000000"/>
          <w:rtl w:val="0"/>
          <w:lang w:val="en-US" w:eastAsia="fa-IR" w:bidi="fa-IR"/>
        </w:rPr>
        <w:t>‎wcip_settings‎</w:t>
      </w:r>
      <w:r>
        <w:rPr>
          <w:rFonts w:ascii="Tahoma" w:hAnsi="Tahoma" w:eastAsia="Tahoma" w:cs="Tahoma"/>
          <w:color w:val="000000"/>
          <w:rtl w:val="1"/>
          <w:lang w:val="fa-IR" w:eastAsia="fa-IR" w:bidi="fa-IR"/>
          <w:cs w:val="1"/>
          <w:szCs w:val="22"/>
        </w:rPr>
        <w:t xml:space="preserve">، </w:t>
      </w:r>
      <w:r>
        <w:rPr>
          <w:rFonts w:ascii="Courier New" w:hAnsi="Courier New" w:eastAsia="Courier New" w:cs="Courier New"/>
          <w:color w:val="000000"/>
          <w:rtl w:val="0"/>
          <w:lang w:val="en-US" w:eastAsia="fa-IR" w:bidi="fa-IR"/>
        </w:rPr>
        <w:t>‎wcip_db_version‎</w:t>
      </w:r>
      <w:r>
        <w:rPr>
          <w:rFonts w:ascii="Tahoma" w:hAnsi="Tahoma" w:eastAsia="Tahoma" w:cs="Tahoma"/>
          <w:color w:val="000000"/>
          <w:rtl w:val="1"/>
          <w:lang w:val="fa-IR" w:eastAsia="fa-IR" w:bidi="fa-IR"/>
          <w:cs w:val="1"/>
          <w:szCs w:val="22"/>
        </w:rPr>
        <w:t xml:space="preserve">، </w:t>
      </w:r>
      <w:r>
        <w:rPr>
          <w:rFonts w:ascii="Courier New" w:hAnsi="Courier New" w:eastAsia="Courier New" w:cs="Courier New"/>
          <w:color w:val="000000"/>
          <w:rtl w:val="0"/>
          <w:lang w:val="en-US" w:eastAsia="fa-IR" w:bidi="fa-IR"/>
        </w:rPr>
        <w:t>‎wcip_capabilities_version‎</w:t>
      </w:r>
      <w:r>
        <w:rPr>
          <w:rFonts w:ascii="Tahoma" w:hAnsi="Tahoma" w:eastAsia="Tahoma" w:cs="Tahoma"/>
          <w:color w:val="000000"/>
          <w:rtl w:val="1"/>
          <w:lang w:val="fa-IR" w:eastAsia="fa-IR" w:bidi="fa-IR"/>
          <w:cs w:val="1"/>
          <w:szCs w:val="22"/>
        </w:rPr>
        <w:t xml:space="preserve"> و </w:t>
      </w:r>
      <w:r>
        <w:rPr>
          <w:rFonts w:ascii="Courier New" w:hAnsi="Courier New" w:eastAsia="Courier New" w:cs="Courier New"/>
          <w:color w:val="000000"/>
          <w:rtl w:val="0"/>
          <w:lang w:val="en-US" w:eastAsia="fa-IR" w:bidi="fa-IR"/>
        </w:rPr>
        <w:t>‎wcip_recovery_cursor‎</w:t>
      </w:r>
      <w:r>
        <w:rPr>
          <w:rFonts w:ascii="Tahoma" w:hAnsi="Tahoma" w:eastAsia="Tahoma" w:cs="Tahoma"/>
          <w:color w:val="000000"/>
          <w:rtl w:val="1"/>
          <w:lang w:val="fa-IR" w:eastAsia="fa-IR" w:bidi="fa-IR"/>
          <w:cs w:val="1"/>
          <w:szCs w:val="22"/>
        </w:rPr>
        <w:t xml:space="preserve"> هستند. فعال‌سازی مهاجرت نسخه‌ای دارد. غیرفعال‌سازی اکشن را لغو و داده را حفظ می‌کند؛ فعال‌سازی مجدد صف را بازیابی می‌کند. حذف فقط با </w:t>
      </w:r>
      <w:r>
        <w:rPr>
          <w:rFonts w:ascii="Courier New" w:hAnsi="Courier New" w:eastAsia="Courier New" w:cs="Courier New"/>
          <w:color w:val="000000"/>
          <w:rtl w:val="0"/>
          <w:lang w:val="en-US" w:eastAsia="fa-IR" w:bidi="fa-IR"/>
        </w:rPr>
        <w:t>‎wcip_delete_data_on_uninstall‎</w:t>
      </w:r>
      <w:r>
        <w:rPr>
          <w:rFonts w:ascii="Tahoma" w:hAnsi="Tahoma" w:eastAsia="Tahoma" w:cs="Tahoma"/>
          <w:color w:val="000000"/>
          <w:rtl w:val="1"/>
          <w:lang w:val="fa-IR" w:eastAsia="fa-IR" w:bidi="fa-IR"/>
          <w:cs w:val="1"/>
          <w:szCs w:val="22"/>
        </w:rPr>
        <w:t xml:space="preserve"> داده را پاک می‌کند. تاریخچه محدودیت نگهداری خودکار ندارد؛ </w:t>
      </w:r>
      <w:r>
        <w:rPr>
          <w:rFonts w:ascii="Tahoma" w:hAnsi="Tahoma" w:eastAsia="Tahoma" w:cs="Tahoma"/>
          <w:color w:val="000000"/>
          <w:rtl w:val="0"/>
          <w:lang w:val="en-US" w:eastAsia="fa-IR" w:bidi="fa-IR"/>
        </w:rPr>
        <w:t>‎multisite‎</w:t>
      </w:r>
      <w:r>
        <w:rPr>
          <w:rFonts w:ascii="Tahoma" w:hAnsi="Tahoma" w:eastAsia="Tahoma" w:cs="Tahoma"/>
          <w:color w:val="000000"/>
          <w:rtl w:val="1"/>
          <w:lang w:val="fa-IR" w:eastAsia="fa-IR" w:bidi="fa-IR"/>
          <w:cs w:val="1"/>
          <w:szCs w:val="22"/>
        </w:rPr>
        <w:t xml:space="preserve"> آزمون مستقل می‌خواهد.</w:t>
      </w:r>
    </w:p>
    <w:p>
      <w:pPr>
        <w:bidi w:val="1"/>
        <w:jc w:val="start"/>
      </w:pPr>
      <w:r>
        <w:rPr>
          <w:rFonts w:ascii="Tahoma" w:hAnsi="Tahoma" w:eastAsia="Tahoma" w:cs="Tahoma"/>
          <w:color w:val="000000"/>
          <w:rtl w:val="1"/>
          <w:lang w:val="fa-IR" w:eastAsia="fa-IR" w:bidi="fa-IR"/>
          <w:cs w:val="1"/>
          <w:szCs w:val="22"/>
        </w:rPr>
        <w:t xml:space="preserve">در کپی تمیز دستورهای تولید را اجرا و </w:t>
      </w:r>
      <w:r>
        <w:rPr>
          <w:rFonts w:ascii="Courier New" w:hAnsi="Courier New" w:eastAsia="Courier New" w:cs="Courier New"/>
          <w:color w:val="000000"/>
          <w:rtl w:val="0"/>
          <w:lang w:val="en-US" w:eastAsia="fa-IR" w:bidi="fa-IR"/>
        </w:rPr>
        <w:t>‎vendor/autoload.php‎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‎src‎</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‎templates‎</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‎assets‎</w:t>
      </w:r>
      <w:r>
        <w:rPr>
          <w:rFonts w:ascii="Tahoma" w:hAnsi="Tahoma" w:eastAsia="Tahoma" w:cs="Tahoma"/>
          <w:color w:val="000000"/>
          <w:rtl w:val="1"/>
          <w:lang w:val="fa-IR" w:eastAsia="fa-IR" w:bidi="fa-IR"/>
          <w:cs w:val="1"/>
          <w:szCs w:val="22"/>
        </w:rPr>
        <w:t xml:space="preserve"> و همه </w:t>
      </w:r>
      <w:r>
        <w:rPr>
          <w:rFonts w:ascii="Courier New" w:hAnsi="Courier New" w:eastAsia="Courier New" w:cs="Courier New"/>
          <w:color w:val="000000"/>
          <w:rtl w:val="0"/>
          <w:lang w:val="en-US" w:eastAsia="fa-IR" w:bidi="fa-IR"/>
        </w:rPr>
        <w:t>‎PO/MO‎</w:t>
      </w:r>
      <w:r>
        <w:rPr>
          <w:rFonts w:ascii="Tahoma" w:hAnsi="Tahoma" w:eastAsia="Tahoma" w:cs="Tahoma"/>
          <w:color w:val="000000"/>
          <w:rtl w:val="1"/>
          <w:lang w:val="fa-IR" w:eastAsia="fa-IR" w:bidi="fa-IR"/>
          <w:cs w:val="1"/>
          <w:szCs w:val="22"/>
        </w:rPr>
        <w:t xml:space="preserve"> را بسته‌بندی کنید. </w:t>
      </w:r>
      <w:r>
        <w:rPr>
          <w:rFonts w:ascii="Tahoma" w:hAnsi="Tahoma" w:eastAsia="Tahoma" w:cs="Tahoma"/>
          <w:color w:val="000000"/>
          <w:rtl w:val="0"/>
          <w:lang w:val="en-US" w:eastAsia="fa-IR" w:bidi="fa-IR"/>
        </w:rPr>
        <w:t>‎lock‎</w:t>
      </w:r>
      <w:r>
        <w:rPr>
          <w:rFonts w:ascii="Tahoma" w:hAnsi="Tahoma" w:eastAsia="Tahoma" w:cs="Tahoma"/>
          <w:color w:val="000000"/>
          <w:rtl w:val="1"/>
          <w:lang w:val="fa-IR" w:eastAsia="fa-IR" w:bidi="fa-IR"/>
          <w:cs w:val="1"/>
          <w:szCs w:val="22"/>
        </w:rPr>
        <w:t xml:space="preserve"> و هدف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حفظ شود. </w:t>
      </w:r>
      <w:r>
        <w:rPr>
          <w:rFonts w:ascii="Tahoma" w:hAnsi="Tahoma" w:eastAsia="Tahoma" w:cs="Tahoma"/>
          <w:color w:val="000000"/>
          <w:rtl w:val="0"/>
          <w:lang w:val="en-US" w:eastAsia="fa-IR" w:bidi="fa-IR"/>
        </w:rPr>
        <w:t>‎Git‎</w:t>
      </w:r>
      <w:r>
        <w:rPr>
          <w:rFonts w:ascii="Tahoma" w:hAnsi="Tahoma" w:eastAsia="Tahoma" w:cs="Tahoma"/>
          <w:color w:val="000000"/>
          <w:rtl w:val="1"/>
          <w:lang w:val="fa-IR" w:eastAsia="fa-IR" w:bidi="fa-IR"/>
          <w:cs w:val="1"/>
          <w:szCs w:val="22"/>
        </w:rPr>
        <w:t xml:space="preserve">، آزمون، کش، اسرار و خروجی </w:t>
      </w:r>
      <w:r>
        <w:rPr>
          <w:rFonts w:ascii="Tahoma" w:hAnsi="Tahoma" w:eastAsia="Tahoma" w:cs="Tahoma"/>
          <w:color w:val="000000"/>
          <w:rtl w:val="0"/>
          <w:lang w:val="en-US" w:eastAsia="fa-IR" w:bidi="fa-IR"/>
        </w:rPr>
        <w:t>‎build‎</w:t>
      </w:r>
      <w:r>
        <w:rPr>
          <w:rFonts w:ascii="Tahoma" w:hAnsi="Tahoma" w:eastAsia="Tahoma" w:cs="Tahoma"/>
          <w:color w:val="000000"/>
          <w:rtl w:val="1"/>
          <w:lang w:val="fa-IR" w:eastAsia="fa-IR" w:bidi="fa-IR"/>
          <w:cs w:val="1"/>
          <w:szCs w:val="22"/>
        </w:rPr>
        <w:t xml:space="preserve"> حذف شوند؛ .</w:t>
      </w:r>
      <w:r>
        <w:rPr>
          <w:rFonts w:ascii="Tahoma" w:hAnsi="Tahoma" w:eastAsia="Tahoma" w:cs="Tahoma"/>
          <w:color w:val="000000"/>
          <w:rtl w:val="0"/>
          <w:lang w:val="en-US" w:eastAsia="fa-IR" w:bidi="fa-IR"/>
        </w:rPr>
        <w:t>‎distignore‎</w:t>
      </w:r>
      <w:r>
        <w:rPr>
          <w:rFonts w:ascii="Tahoma" w:hAnsi="Tahoma" w:eastAsia="Tahoma" w:cs="Tahoma"/>
          <w:color w:val="000000"/>
          <w:rtl w:val="1"/>
          <w:lang w:val="fa-IR" w:eastAsia="fa-IR" w:bidi="fa-IR"/>
          <w:cs w:val="1"/>
          <w:szCs w:val="22"/>
        </w:rPr>
        <w:t xml:space="preserve"> خودش آرشیو نمی‌سازد. این پوشه مستندات را با سورس نگه دارید و در </w:t>
      </w:r>
      <w:r>
        <w:rPr>
          <w:rFonts w:ascii="Tahoma" w:hAnsi="Tahoma" w:eastAsia="Tahoma" w:cs="Tahoma"/>
          <w:color w:val="000000"/>
          <w:rtl w:val="0"/>
          <w:lang w:val="en-US" w:eastAsia="fa-IR" w:bidi="fa-IR"/>
        </w:rPr>
        <w:t>‎ZIP‎</w:t>
      </w:r>
      <w:r>
        <w:rPr>
          <w:rFonts w:ascii="Tahoma" w:hAnsi="Tahoma" w:eastAsia="Tahoma" w:cs="Tahoma"/>
          <w:color w:val="000000"/>
          <w:rtl w:val="1"/>
          <w:lang w:val="fa-IR" w:eastAsia="fa-IR" w:bidi="fa-IR"/>
          <w:cs w:val="1"/>
          <w:szCs w:val="22"/>
        </w:rPr>
        <w:t xml:space="preserve"> اجرایی فقط در صورت نیاز قرار دهید. آرشیو تازه را نصب و چاپ واقعی را بررسی کنید.</w:t>
      </w:r>
    </w:p>
    <w:p>
      <w:pPr>
        <w:pStyle w:val="Code"/>
        <w:keepNext/>
        <w:bidi w:val="0"/>
        <w:jc w:val="left"/>
      </w:pPr>
      <w:r>
        <w:rPr>
          <w:rFonts w:ascii="Courier New" w:hAnsi="Courier New" w:eastAsia="Courier New" w:cs="Courier New"/>
          <w:color w:val="000000"/>
          <w:sz w:val="18"/>
          <w:rtl w:val="0"/>
          <w:lang w:val="en-US" w:eastAsia="fa-IR" w:bidi="fa-IR"/>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fa-IR" w:bidi="fa-IR"/>
        </w:rPr>
        <w:t>composer check-platform-reqs --no-dev</w:t>
      </w:r>
    </w:p>
    <w:p>
      <w:pPr>
        <w:spacing w:after="40"/>
      </w:pPr>
    </w:p>
    <w:p>
      <w:pPr>
        <w:bidi w:val="1"/>
        <w:jc w:val="start"/>
      </w:pPr>
      <w:r>
        <w:rPr>
          <w:rFonts w:ascii="Tahoma" w:hAnsi="Tahoma" w:eastAsia="Tahoma" w:cs="Tahoma"/>
          <w:color w:val="000000"/>
          <w:rtl w:val="1"/>
          <w:lang w:val="fa-IR" w:eastAsia="fa-IR" w:bidi="fa-IR"/>
          <w:cs w:val="1"/>
          <w:szCs w:val="22"/>
        </w:rPr>
        <w:t xml:space="preserve">برای صف متوقف، </w:t>
      </w:r>
      <w:r>
        <w:rPr>
          <w:rFonts w:ascii="Tahoma" w:hAnsi="Tahoma" w:eastAsia="Tahoma" w:cs="Tahoma"/>
          <w:color w:val="000000"/>
          <w:rtl w:val="0"/>
          <w:lang w:val="en-US" w:eastAsia="fa-IR" w:bidi="fa-IR"/>
        </w:rPr>
        <w:t>‎Scheduled‎</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‎Actions‎</w:t>
      </w:r>
      <w:r>
        <w:rPr>
          <w:rFonts w:ascii="Tahoma" w:hAnsi="Tahoma" w:eastAsia="Tahoma" w:cs="Tahoma"/>
          <w:color w:val="000000"/>
          <w:rtl w:val="1"/>
          <w:lang w:val="fa-IR" w:eastAsia="fa-IR" w:bidi="fa-IR"/>
          <w:cs w:val="1"/>
          <w:szCs w:val="22"/>
        </w:rPr>
        <w:t xml:space="preserve"> ووکامرس، گروه افزونه، </w:t>
      </w:r>
      <w:r>
        <w:rPr>
          <w:rFonts w:ascii="Tahoma" w:hAnsi="Tahoma" w:eastAsia="Tahoma" w:cs="Tahoma"/>
          <w:color w:val="000000"/>
          <w:rtl w:val="0"/>
          <w:lang w:val="en-US" w:eastAsia="fa-IR" w:bidi="fa-IR"/>
        </w:rPr>
        <w:t>‎WP‎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‎Cron‎</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‎loopback‎</w:t>
      </w:r>
      <w:r>
        <w:rPr>
          <w:rFonts w:ascii="Tahoma" w:hAnsi="Tahoma" w:eastAsia="Tahoma" w:cs="Tahoma"/>
          <w:color w:val="000000"/>
          <w:rtl w:val="1"/>
          <w:lang w:val="fa-IR" w:eastAsia="fa-IR" w:bidi="fa-IR"/>
          <w:cs w:val="1"/>
          <w:szCs w:val="22"/>
        </w:rPr>
        <w:t xml:space="preserve"> را بررسی کنید. برای خطای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وابستگی، افزونه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فونت، حافظه و مجوز موقت را بررسی کنید. چاپگر محلی در درایور و گفت‌وگوی مرورگر انتخاب می‌شود؛ تازه‌سازی فقط دستگاه </w:t>
      </w:r>
      <w:r>
        <w:rPr>
          <w:rFonts w:ascii="Tahoma" w:hAnsi="Tahoma" w:eastAsia="Tahoma" w:cs="Tahoma"/>
          <w:color w:val="000000"/>
          <w:rtl w:val="0"/>
          <w:lang w:val="en-US" w:eastAsia="fa-IR" w:bidi="fa-IR"/>
        </w:rPr>
        <w:t>‎PrintNode‎</w:t>
      </w:r>
      <w:r>
        <w:rPr>
          <w:rFonts w:ascii="Tahoma" w:hAnsi="Tahoma" w:eastAsia="Tahoma" w:cs="Tahoma"/>
          <w:color w:val="000000"/>
          <w:rtl w:val="1"/>
          <w:lang w:val="fa-IR" w:eastAsia="fa-IR" w:bidi="fa-IR"/>
          <w:cs w:val="1"/>
          <w:szCs w:val="22"/>
        </w:rPr>
        <w:t xml:space="preserve"> را می‌یابد. پیش از چاپ مجدد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یا </w:t>
      </w:r>
      <w:r>
        <w:rPr>
          <w:rFonts w:ascii="Tahoma" w:hAnsi="Tahoma" w:eastAsia="Tahoma" w:cs="Tahoma"/>
          <w:color w:val="000000"/>
          <w:rtl w:val="0"/>
          <w:lang w:val="en-US" w:eastAsia="fa-IR" w:bidi="fa-IR"/>
        </w:rPr>
        <w:t>‎submitted‎</w:t>
      </w:r>
      <w:r>
        <w:rPr>
          <w:rFonts w:ascii="Tahoma" w:hAnsi="Tahoma" w:eastAsia="Tahoma" w:cs="Tahoma"/>
          <w:color w:val="000000"/>
          <w:rtl w:val="1"/>
          <w:lang w:val="fa-IR" w:eastAsia="fa-IR" w:bidi="fa-IR"/>
          <w:cs w:val="1"/>
          <w:szCs w:val="22"/>
        </w:rPr>
        <w:t xml:space="preserve"> بدون کاغذ، سابقه سرویس و چاپگر را ببینید.</w:t>
      </w:r>
    </w:p>
    <w:p>
      <w:pPr>
        <w:pStyle w:val="Heading1"/>
        <w:bidi w:val="1"/>
        <w:jc w:val="start"/>
      </w:pPr>
      <w:r>
        <w:rPr>
          <w:rFonts w:ascii="Tahoma" w:hAnsi="Tahoma" w:eastAsia="Tahoma" w:cs="Tahoma"/>
          <w:color w:val="000000"/>
          <w:rtl w:val="1"/>
          <w:lang w:val="fa-IR" w:eastAsia="fa-IR" w:bidi="fa-IR"/>
          <w:cs w:val="1"/>
          <w:szCs w:val="32"/>
          <w:bCs w:val="1"/>
        </w:rPr>
        <w:t>منابع کد</w:t>
      </w:r>
    </w:p>
    <w:p>
      <w:pPr>
        <w:bidi w:val="1"/>
        <w:jc w:val="start"/>
      </w:pPr>
      <w:r>
        <w:rPr>
          <w:rFonts w:ascii="Tahoma" w:hAnsi="Tahoma" w:eastAsia="Tahoma" w:cs="Tahoma"/>
          <w:color w:val="000000"/>
          <w:rtl w:val="1"/>
          <w:lang w:val="fa-IR" w:eastAsia="fa-IR" w:bidi="fa-IR"/>
          <w:cs w:val="1"/>
          <w:szCs w:val="22"/>
        </w:rPr>
        <w:t>کد مرجع نهایی امضا و محدودیت است. مسیرها نسبت به ریشه مخزن هستند. پس از تغییر فایل‌های زیر، همه راهنماها را بازسازی کنید. مثال همراه آموزشی است و از داخل پوشه مستندات اجرا نمی‌شود؛ آن را روی سایت آزمایشی نصب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منبع</w:t>
            </w:r>
          </w:p>
        </w:tc>
        <w:tc>
          <w:tcPr>
            <w:tcW w:type="dxa" w:w="5112"/>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fa-IR" w:eastAsia="fa-IR" w:bidi="fa-IR"/>
                <w:cs w:val="1"/>
                <w:szCs w:val="21"/>
                <w:bCs w:val="1"/>
              </w:rPr>
              <w:t>موضوع بررسی</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README.md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کاربرد و نیازمندی و محدودیت</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docs/architecture.md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مرزها و وضعیت و بازیابی</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docs/languages.md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زبان و فونت و ترجمه</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src/Template/TemplateRegistry.php  src/Template/TemplateDefinition.php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ثبت قالب و سازنده</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src/Invoice/InvoiceFactory.php  src/Invoice/InvoiceData.php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فیلد داده و فیلتر و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src/Printing/PrintProviderInterface.php  src/Automation/PrintWorker.php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قرارداد چاپ و مدیریت خطا</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src/Rest/RestController.php  src/PrintJob/PrintJobService.php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احراز هویت و اعتبارسنجی و محدودیت سرویس</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composer.json  .github/workflows/php-compatibility.yml</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دستور توسعه و سازگاری</w:t>
            </w:r>
          </w:p>
        </w:tc>
      </w:tr>
    </w:tbl>
    <w:p>
      <w:pPr>
        <w:spacing w:after="40"/>
      </w:pP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000000"/>
        <w:sz w:val="17"/>
        <w:rtl w:val="1"/>
        <w:lang w:val="fa-IR" w:eastAsia="fa-IR" w:bidi="fa-IR"/>
        <w:cs w:val="1"/>
        <w:szCs w:val="17"/>
      </w:rPr>
      <w:t xml:space="preserve">چاپگر فاکتور ووکامرس · راهنمای توسعه  |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rFonts w:ascii="Courier New" w:hAnsi="Courier New" w:eastAsia="Courier New" w:cs="Courier New"/>
        <w:color w:val="000000"/>
        <w:sz w:val="17"/>
        <w:rtl w:val="0"/>
        <w:lang w:val="en-US" w:eastAsia="fa-IR" w:bidi="fa-IR"/>
      </w:rPr>
      <w:t>WooCommerce Invoice Printer  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a-IR" w:eastAsia="fa-IR"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ahoma" w:hAnsi="Tahom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Tahoma" w:hAnsi="Tahoma"/>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Tahoma" w:hAnsi="Tahom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Tahoma" w:hAnsi="Tahoma"/>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توسعه افزونه چاپ فاکتور ووکامرس</dc:title>
  <dc:subject>راهنمای توسعه دهندگان و سفارشی سازی قالب</dc:subject>
  <dc:creator>WooCommerce Invoice Printer</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